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Waterproof temperature probe</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Waterproof temperature probe solution with the DataSciensPro kit, program it (Arduino sketch on the ESP32 and Python for the data), and test that it works as intended for your client. The sensor measures Measures temperature digitally in °C, ranging from –55 °C to +125 °C. Low end: L.</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Waterproof temperature probe</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CA4 · Water Temperature Monitor</w:t>
      </w:r>
    </w:p>
    <w:p>
      <w:r>
        <w:rPr>
          <w:b/>
          <w:sz w:val="21"/>
        </w:rPr>
        <w:t xml:space="preserve">Design brief. </w:t>
      </w:r>
      <w:r>
        <w:rPr>
          <w:i w:val="0"/>
          <w:sz w:val="21"/>
        </w:rPr>
        <w:t>Warm seawater harms corals and fish farms along the UAE coast, and pool and storage-tank temperatures swing with the weather. A low-cost floating or handheld monitor lets communities see warming early. Design a physical, 3D-printable / laser-cut housing that holds the Arduino and integrates the Waterproof temperature probe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safety-orange float with a steel probe.</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70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a marine club, a fish farm or a school science lab: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300 g .</w:t>
            </w:r>
          </w:p>
        </w:tc>
      </w:tr>
      <w:tr>
        <w:tc>
          <w:tcPr>
            <w:tcW w:type="dxa" w:w="1296"/>
            <w:shd w:val="clear" w:color="auto" w:fill="E8EEF4"/>
          </w:tcPr>
          <w:p>
            <w:r/>
            <w:r>
              <w:rPr>
                <w:b/>
                <w:sz w:val="18"/>
              </w:rPr>
              <w:t>5.1</w:t>
            </w:r>
          </w:p>
        </w:tc>
        <w:tc>
          <w:tcPr>
            <w:tcW w:type="dxa" w:w="8208"/>
          </w:tcPr>
          <w:p>
            <w:r/>
            <w:r>
              <w:rPr>
                <w:b w:val="0"/>
                <w:sz w:val="18"/>
              </w:rPr>
              <w:t>Overall envelope ≤ 170 × 170 × 240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Only the sealed probe touches liquid; electronics sit in a dry box with USB power only.</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Measures liquid temperature to within ±1 °C of a reference thermometer.</w:t>
            </w:r>
          </w:p>
        </w:tc>
      </w:tr>
      <w:tr>
        <w:tc>
          <w:tcPr>
            <w:tcW w:type="dxa" w:w="1296"/>
            <w:shd w:val="clear" w:color="auto" w:fill="E8EEF4"/>
          </w:tcPr>
          <w:p>
            <w:r/>
            <w:r>
              <w:rPr>
                <w:b/>
                <w:sz w:val="18"/>
              </w:rPr>
              <w:t>7.2</w:t>
            </w:r>
          </w:p>
        </w:tc>
        <w:tc>
          <w:tcPr>
            <w:tcW w:type="dxa" w:w="8208"/>
          </w:tcPr>
          <w:p>
            <w:r/>
            <w:r>
              <w:rPr>
                <w:b w:val="0"/>
                <w:sz w:val="18"/>
              </w:rPr>
              <w:t>Probe sits at least 150 mm clear of the electronics, and the housing floats upright in water.</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Waterproof PETG (high infill) for the float and dry box; MDF only for dry mounting parts.</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1, Water Thermo Buoy (34/40): Floating ring with hanging probe A bright ring floats the dry box upright while the probe hangs below at a steady depth. A beacon warns boats and swimmers. 156 × 156 × 224 mm, about 160 g, about AED 35.</w:t>
            </w:r>
          </w:p>
        </w:tc>
      </w:tr>
      <w:tr>
        <w:tc>
          <w:tcPr>
            <w:tcW w:type="dxa" w:w="2160"/>
            <w:shd w:val="clear" w:color="auto" w:fill="E8EEF4"/>
          </w:tcPr>
          <w:p>
            <w:r/>
            <w:r>
              <w:rPr>
                <w:b/>
                <w:sz w:val="19"/>
              </w:rPr>
              <w:t>B4 bill of materials</w:t>
            </w:r>
          </w:p>
        </w:tc>
        <w:tc>
          <w:tcPr>
            <w:tcW w:type="dxa" w:w="7344"/>
          </w:tcPr>
          <w:p>
            <w:r/>
            <w:r>
              <w:rPr>
                <w:b w:val="0"/>
                <w:sz w:val="19"/>
              </w:rPr>
              <w:t>Float ring (PETG, 3d-printed (20% infill)); Float spoke (PETG, 3d-printed (20% infill)) ×2; Mounting hub (3mm MDF, laser-cut); Mast (PETG, 3d-printed (20% infill)); Dry box (PETG, 3d-printed (20% infill)); Beacon (PETG, 3d-printed (20% infill)); Solar disc (Hardware, off-the-shelf); Arduino Uno R3 + breadboard (Sensor / Arduino kit part, kit component - reused); Waterproof temperature probe (Sensor / Arduino kit part, kit component - reused); M3 x 12 bolt &amp; nut sets (Hardware, off-the-shelf) ×12; Cable ties &amp; wiring set (Hardware, off-the-shelf); Waterproof temperature probe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156.0 × 156.0 × 224.0 mm (limit 170 × 170 × 240 mm).</w:t>
            </w:r>
          </w:p>
        </w:tc>
      </w:tr>
      <w:tr>
        <w:tc>
          <w:tcPr>
            <w:tcW w:type="dxa" w:w="864"/>
          </w:tcPr>
          <w:p>
            <w:r/>
            <w:r>
              <w:rPr>
                <w:b w:val="0"/>
                <w:sz w:val="19"/>
              </w:rPr>
              <w:t>2</w:t>
            </w:r>
          </w:p>
        </w:tc>
        <w:tc>
          <w:tcPr>
            <w:tcW w:type="dxa" w:w="8640"/>
          </w:tcPr>
          <w:p>
            <w:r/>
            <w:r>
              <w:rPr>
                <w:b w:val="0"/>
                <w:sz w:val="19"/>
              </w:rPr>
              <w:t>Slice the printed parts (Beacon, Dry box, Float ring, Float spoke, Mast)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(Mounting hub)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Feed the probe cable through a sealed gland so the steel probe hangs at least 150 mm below the float, and silicone around the gland.</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Measures liquid temperature to within ±1 °C of a reference thermometer.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Waterproof temperature probe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Waterproof temperature probe on GPIO 4 (1-Wire, 4.7 kΩ pull-up),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4 (1-Wire, 4.7 kΩ pull-up). DS18B20 probe.</w:t>
            </w:r>
          </w:p>
        </w:tc>
      </w:tr>
      <w:tr>
        <w:tc>
          <w:tcPr>
            <w:tcW w:type="dxa" w:w="2016"/>
            <w:shd w:val="clear" w:color="auto" w:fill="E8EEF4"/>
          </w:tcPr>
          <w:p>
            <w:r/>
            <w:r>
              <w:rPr>
                <w:b/>
                <w:sz w:val="20"/>
              </w:rPr>
              <w:t>Arduino sketch</w:t>
            </w:r>
          </w:p>
        </w:tc>
        <w:tc>
          <w:tcPr>
            <w:tcW w:type="dxa" w:w="7488"/>
          </w:tcPr>
          <w:p>
            <w:r/>
            <w:r>
              <w:rPr>
                <w:b w:val="0"/>
                <w:sz w:val="20"/>
              </w:rPr>
              <w:t>temperature-probe.ino reads the Waterproof temperature probe, applies thresholds and prints a status (SAFE, WARM_WATCH, HEAT_STRESS)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Water Temperature Monitor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Waterproof temperature probe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Waterproof temperature probe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Waterproof temperature probe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Cold bath 20; Check the status for: 🏊 Pool 27; Check the status for: 🌊 Warm sea 31.5.</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Measures liquid temperature to within ±1 °C of a…</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Probe sits at least 150 mm clear of the…</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Waterproof temperature probe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Waterproof temperature probe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Waterproof temperature probe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Waterproof temperature probe data-science solution.</w:t>
            </w:r>
          </w:p>
        </w:tc>
      </w:tr>
    </w:tbl>
    <w:p>
      <w:pPr>
        <w:spacing w:after="40"/>
      </w:pPr>
    </w:p>
    <w:p>
      <w:pPr>
        <w:keepNext/>
        <w:spacing w:before="160"/>
      </w:pPr>
      <w:r>
        <w:rPr>
          <w:b/>
          <w:color w:val="0F2A43"/>
          <w:sz w:val="23"/>
        </w:rPr>
        <w:t>Technical skills in the Waterproof temperature probe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Waterproof temperature probe on GPIO 4 (1-Wire, 4.7 kΩ pull-up) with the LED extension, secure and tidy. (2) Sensor and Arduino sketch: reading the sensor, thresholds (30 and 33), Serial output at 9600 baud. (3) Python data code: parse a serial line, clean (range filter -50 to 84,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Waterproof temperature probe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Waterproof temperature probe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Waterproof temperature probe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Waterproof temperature probe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Waterproof temperature probe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Waterproof temperature probe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Waterproof temperature probe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Water Thermo Buoy (156 × 156 × 224 mm, about 160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170 × 170 × 240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300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70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Only the sealed probe touches liquid; electronics sit in a…</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Measures liquid temperature to within ±1 °C of a reference…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Probe sits at least 150 mm clear of the electronics, and the housing…</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