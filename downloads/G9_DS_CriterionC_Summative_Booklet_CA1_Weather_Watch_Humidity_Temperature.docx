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Moisture sensor (humidity % and temperature °C)</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Moisture sensor (humidity % and temperature °C) solution with the DataSciensPro kit, program it (Arduino sketch on the ESP32 and Python for the data), and test that it works as intended for your client. The sensor measures Humidity is measured in %, temperature in °C or °F. Low end: Lower values mean l.</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Moisture sensor (humidity % and temperature °C)</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CA1 · Weather Watch: Humidity &amp; Temperature</w:t>
      </w:r>
    </w:p>
    <w:p>
      <w:r>
        <w:rPr>
          <w:b/>
          <w:sz w:val="21"/>
        </w:rPr>
        <w:t xml:space="preserve">Design brief. </w:t>
      </w:r>
      <w:r>
        <w:rPr>
          <w:i w:val="0"/>
          <w:sz w:val="21"/>
        </w:rPr>
        <w:t>Dubai's summer humidity can jump from 30% to 90% in a day, and neighbourhood weather stations are few. A low-cost community weather post would let schools and residents see heat and humidity warnings for their own street. Design a physical, 3D-printable / laser-cut housing that holds the Arduino and integrates the Moisture sensor (humidity % and temperature °C)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white louvres with a leaf-green roof.</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a school eco-club or residents' association measuring street-level weather: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150 × 150 × 160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Rain and sun cannot touch the electronics, and USB power is the only connection.</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Reads humidity (0–100%) and temperature every 5 seconds without the housing trapping heat (inside no more than 1 °C above outside).</w:t>
            </w:r>
          </w:p>
        </w:tc>
      </w:tr>
      <w:tr>
        <w:tc>
          <w:tcPr>
            <w:tcW w:type="dxa" w:w="1296"/>
            <w:shd w:val="clear" w:color="auto" w:fill="E8EEF4"/>
          </w:tcPr>
          <w:p>
            <w:r/>
            <w:r>
              <w:rPr>
                <w:b/>
                <w:sz w:val="18"/>
              </w:rPr>
              <w:t>7.2</w:t>
            </w:r>
          </w:p>
        </w:tc>
        <w:tc>
          <w:tcPr>
            <w:tcW w:type="dxa" w:w="8208"/>
          </w:tcPr>
          <w:p>
            <w:r/>
            <w:r>
              <w:rPr>
                <w:b w:val="0"/>
                <w:sz w:val="18"/>
              </w:rPr>
              <w:t>Sensor sits behind louvres or vents that give at least 30% open area for airflow.</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UV-resistant PETG for the roof, louvres and posts; 3 mm MDF (sealed) for the base plate.</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Louvre Weather Tower (33/40): Stevenson-screen louvre stack Six angled louvres and a leaf-green roof shade the humidity sensor while air passes through, like a real weather screen. Low cost and very accurate. 140 × 140 × 146 mm, about 187 g, about AED 46.</w:t>
            </w:r>
          </w:p>
        </w:tc>
      </w:tr>
      <w:tr>
        <w:tc>
          <w:tcPr>
            <w:tcW w:type="dxa" w:w="2160"/>
            <w:shd w:val="clear" w:color="auto" w:fill="E8EEF4"/>
          </w:tcPr>
          <w:p>
            <w:r/>
            <w:r>
              <w:rPr>
                <w:b/>
                <w:sz w:val="19"/>
              </w:rPr>
              <w:t>B4 bill of materials</w:t>
            </w:r>
          </w:p>
        </w:tc>
        <w:tc>
          <w:tcPr>
            <w:tcW w:type="dxa" w:w="7344"/>
          </w:tcPr>
          <w:p>
            <w:r/>
            <w:r>
              <w:rPr>
                <w:b w:val="0"/>
                <w:sz w:val="19"/>
              </w:rPr>
              <w:t>Base plate (3mm MDF, laser-cut); Corner post (PETG, 3d-printed (20% infill)) ×4; Louvre slat (PETG, 3d-printed (20% infill)) ×6; Louvre roof (PETG, 3d-printed (20% infill)); Arduino Uno R3 + breadboard (Sensor / Arduino kit part, kit component - reused); Humidity &amp; temperature sensor (Sensor / Arduino kit part, kit component - reused); Status LED (Sensor / Arduino kit part, kit component - reused) ×3; M3 x 12 bolt &amp; nut sets (Hardware, off-the-shelf) ×8; Cable ties &amp; wiring set (Hardware, off-the-shelf); Moisture sensor (humidity % and temperature °C)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140.0 × 140.0 × 146.0 mm (limit 150 × 150 × 160 mm).</w:t>
            </w:r>
          </w:p>
        </w:tc>
      </w:tr>
      <w:tr>
        <w:tc>
          <w:tcPr>
            <w:tcW w:type="dxa" w:w="864"/>
          </w:tcPr>
          <w:p>
            <w:r/>
            <w:r>
              <w:rPr>
                <w:b w:val="0"/>
                <w:sz w:val="19"/>
              </w:rPr>
              <w:t>2</w:t>
            </w:r>
          </w:p>
        </w:tc>
        <w:tc>
          <w:tcPr>
            <w:tcW w:type="dxa" w:w="8640"/>
          </w:tcPr>
          <w:p>
            <w:r/>
            <w:r>
              <w:rPr>
                <w:b w:val="0"/>
                <w:sz w:val="19"/>
              </w:rPr>
              <w:t>Slice the printed parts (Corner post, Louvre roof, Louvre slat)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Fix the humidity sensor behind the louvres with its slits facing the airflow, at least 10 mm from any wall or hot electronics.</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Reads humidity (0–100%) and temperature every 5 seconds without the housing trapping heat (inside no more than 1 °C above outside).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Moisture sensor (humidity % and temperature °C)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Moisture sensor (humidity % and temperature °C) on GPIO 4 (DHT22 data),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4 (DHT22 data). DHT22 humidity and temperature.</w:t>
            </w:r>
          </w:p>
        </w:tc>
      </w:tr>
      <w:tr>
        <w:tc>
          <w:tcPr>
            <w:tcW w:type="dxa" w:w="2016"/>
            <w:shd w:val="clear" w:color="auto" w:fill="E8EEF4"/>
          </w:tcPr>
          <w:p>
            <w:r/>
            <w:r>
              <w:rPr>
                <w:b/>
                <w:sz w:val="20"/>
              </w:rPr>
              <w:t>Arduino sketch</w:t>
            </w:r>
          </w:p>
        </w:tc>
        <w:tc>
          <w:tcPr>
            <w:tcW w:type="dxa" w:w="7488"/>
          </w:tcPr>
          <w:p>
            <w:r/>
            <w:r>
              <w:rPr>
                <w:b w:val="0"/>
                <w:sz w:val="20"/>
              </w:rPr>
              <w:t>humidity-temp-sensor.ino reads the Moisture sensor (humidity % and temperature °C), applies thresholds and prints a status (DRY_AIR, COMFORT, HUMID_WARNING)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Weather Watch: Humidity &amp; Temperature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Moisture sensor (humidity % and temperature °C)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Moisture sensor (humidity % and temperature °C)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Moisture sensor (humidity % and temperature °C)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Dry wind; Check the status for: 🌤 Comfortable; Check the status for: 🌫 Humid evening.</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Reads humidity (0–100%) and temperature every 5…</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sits behind louvres or vents that give at…</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Moisture sensor (humidity % and temperature °C)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Moisture sensor (humidity % and temperature °C)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Moisture sensor (humidity % and temperature °C)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Moisture sensor (humidity % and temperature °C) data-science solution.</w:t>
            </w:r>
          </w:p>
        </w:tc>
      </w:tr>
    </w:tbl>
    <w:p>
      <w:pPr>
        <w:spacing w:after="40"/>
      </w:pPr>
    </w:p>
    <w:p>
      <w:pPr>
        <w:keepNext/>
        <w:spacing w:before="160"/>
      </w:pPr>
      <w:r>
        <w:rPr>
          <w:b/>
          <w:color w:val="0F2A43"/>
          <w:sz w:val="23"/>
        </w:rPr>
        <w:t>Technical skills in the Moisture sensor (humidity % and temperature °C)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Moisture sensor (humidity % and temperature °C) on GPIO 4 (DHT22 data) with the LED extension, secure and tidy. (2) Sensor and Arduino sketch: reading the sensor, thresholds (30 and 70), Serial output at 9600 baud. (3) Python data code: parse a serial line, clean (range filter 5 to 100,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Moisture sensor (humidity % and temperature °C)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Moisture sensor (humidity % and temperature °C)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Moisture sensor (humidity % and temperature °C)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Moisture sensor (humidity % and temperature °C)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Moisture sensor (humidity % and temperature °C)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Moisture sensor (humidity % and temperature °C)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Moisture sensor (humidity % and temperature °C)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Louvre Weather Tower (140 × 140 × 146 mm, about 187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150 × 150 × 160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Rain and sun cannot touch the electronics, and USB power is…</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Reads humidity (0–100%) and temperature every 5 seconds without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sits behind louvres or vents that give at least 30% open area…</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