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Motion (PIR) sensor</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Motion (PIR) sensor solution with the DataSciensPro kit, program it (Arduino sketch on the ESP32 and Python for the data), and test that it works as intended for your client. The sensor measures Detects motion using infrared radiation, sending analog or digital signals. Low .</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Motion (PIR) sensor</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SC5 · Motion Detection for Safer Spaces</w:t>
      </w:r>
    </w:p>
    <w:p>
      <w:r>
        <w:rPr>
          <w:b/>
          <w:sz w:val="21"/>
        </w:rPr>
        <w:t xml:space="preserve">Design brief. </w:t>
      </w:r>
      <w:r>
        <w:rPr>
          <w:i w:val="0"/>
          <w:sz w:val="21"/>
        </w:rPr>
        <w:t>School corridors, labs and storerooms are unattended after hours, and automatic lights waste power when nobody is present. A motion sensor can alert staff and save electricity. Design a physical, 3D-printable / laser-cut housing that holds the Arduino and integrates the Motion (PIR) sensor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matt charcoal with a blue indicator.</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60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school security, building managers and families: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150 g .</w:t>
            </w:r>
          </w:p>
        </w:tc>
      </w:tr>
      <w:tr>
        <w:tc>
          <w:tcPr>
            <w:tcW w:type="dxa" w:w="1296"/>
            <w:shd w:val="clear" w:color="auto" w:fill="E8EEF4"/>
          </w:tcPr>
          <w:p>
            <w:r/>
            <w:r>
              <w:rPr>
                <w:b/>
                <w:sz w:val="18"/>
              </w:rPr>
              <w:t>5.1</w:t>
            </w:r>
          </w:p>
        </w:tc>
        <w:tc>
          <w:tcPr>
            <w:tcW w:type="dxa" w:w="8208"/>
          </w:tcPr>
          <w:p>
            <w:r/>
            <w:r>
              <w:rPr>
                <w:b w:val="0"/>
                <w:sz w:val="18"/>
              </w:rPr>
              <w:t>Overall envelope ≤ 110 × 70 × 90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Secure fixings that cannot fall, no cameras, and no recording of people (privacy by design).</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Detects a person walking at 1 m/s within a 4 m range and reports within 1 second.</w:t>
            </w:r>
          </w:p>
        </w:tc>
      </w:tr>
      <w:tr>
        <w:tc>
          <w:tcPr>
            <w:tcW w:type="dxa" w:w="1296"/>
            <w:shd w:val="clear" w:color="auto" w:fill="E8EEF4"/>
          </w:tcPr>
          <w:p>
            <w:r/>
            <w:r>
              <w:rPr>
                <w:b/>
                <w:sz w:val="18"/>
              </w:rPr>
              <w:t>7.2</w:t>
            </w:r>
          </w:p>
        </w:tc>
        <w:tc>
          <w:tcPr>
            <w:tcW w:type="dxa" w:w="8208"/>
          </w:tcPr>
          <w:p>
            <w:r/>
            <w:r>
              <w:rPr>
                <w:b w:val="0"/>
                <w:sz w:val="18"/>
              </w:rPr>
              <w:t>Dome lens is unobstructed and the sensor can be aimed over at least 90° of swing.</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PETG for the swivel parts; 3 mm MDF for the bracket.</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2, Corner Swivel Watcher (34/40): Ball-joint PIR bracket A ball-joint bracket mounts in a wall corner so the PIR can be aimed along a corridor or at a door. Flexible and low cost. 91 × 60 × 74 mm, about 47 g, about AED 22.</w:t>
            </w:r>
          </w:p>
        </w:tc>
      </w:tr>
      <w:tr>
        <w:tc>
          <w:tcPr>
            <w:tcW w:type="dxa" w:w="2160"/>
            <w:shd w:val="clear" w:color="auto" w:fill="E8EEF4"/>
          </w:tcPr>
          <w:p>
            <w:r/>
            <w:r>
              <w:rPr>
                <w:b/>
                <w:sz w:val="19"/>
              </w:rPr>
              <w:t>B4 bill of materials</w:t>
            </w:r>
          </w:p>
        </w:tc>
        <w:tc>
          <w:tcPr>
            <w:tcW w:type="dxa" w:w="7344"/>
          </w:tcPr>
          <w:p>
            <w:r/>
            <w:r>
              <w:rPr>
                <w:b w:val="0"/>
                <w:sz w:val="19"/>
              </w:rPr>
              <w:t>Corner bracket base (3mm MDF, laser-cut); Corner bracket (PETG, 3d-printed (20% infill)); Corner brace (PETG, 3d-printed (20% infill)); Swivel ball (PETG, 3d-printed (20% infill)); Swivel arm (PETG, 3d-printed (20% infill)); Sensor cradle (PETG, 3d-printed (20% infill)); Arduino Uno R3 + breadboard (Sensor / Arduino kit part, kit component - reused); PIR motion sensor (Sensor / Arduino kit part, kit component - reused); Status LED (Sensor / Arduino kit part, kit component - reused) ×3; M3 x 12 bolt &amp; nut sets (Hardware, off-the-shelf) ×12; Cable ties &amp; wiring set (Hardware, off-the-shelf); Motion (PIR) sensor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91.0 × 60.0 × 74.0 mm (limit 110 × 70 × 90 mm).</w:t>
            </w:r>
          </w:p>
        </w:tc>
      </w:tr>
      <w:tr>
        <w:tc>
          <w:tcPr>
            <w:tcW w:type="dxa" w:w="864"/>
          </w:tcPr>
          <w:p>
            <w:r/>
            <w:r>
              <w:rPr>
                <w:b w:val="0"/>
                <w:sz w:val="19"/>
              </w:rPr>
              <w:t>2</w:t>
            </w:r>
          </w:p>
        </w:tc>
        <w:tc>
          <w:tcPr>
            <w:tcW w:type="dxa" w:w="8640"/>
          </w:tcPr>
          <w:p>
            <w:r/>
            <w:r>
              <w:rPr>
                <w:b w:val="0"/>
                <w:sz w:val="19"/>
              </w:rPr>
              <w:t>Slice the printed parts (Corner brace, Corner bracket, Sensor cradle, Swivel arm, Swivel ball)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(Corner bracket base)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Seat the PIR lens dome through the front window with the lens clear of the housing, and tighten the ball joint only after aiming.</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Detects a person walking at 1 m/s within a 4 m range and reports within 1 second.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Motion (PIR) sensor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Motion (PIR) sensor on GPIO 27,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27. PIR motion sensor (HC-SR501 / AM312).</w:t>
            </w:r>
          </w:p>
        </w:tc>
      </w:tr>
      <w:tr>
        <w:tc>
          <w:tcPr>
            <w:tcW w:type="dxa" w:w="2016"/>
            <w:shd w:val="clear" w:color="auto" w:fill="E8EEF4"/>
          </w:tcPr>
          <w:p>
            <w:r/>
            <w:r>
              <w:rPr>
                <w:b/>
                <w:sz w:val="20"/>
              </w:rPr>
              <w:t>Arduino sketch</w:t>
            </w:r>
          </w:p>
        </w:tc>
        <w:tc>
          <w:tcPr>
            <w:tcW w:type="dxa" w:w="7488"/>
          </w:tcPr>
          <w:p>
            <w:r/>
            <w:r>
              <w:rPr>
                <w:b w:val="0"/>
                <w:sz w:val="20"/>
              </w:rPr>
              <w:t>motion-sensor.ino reads the Motion (PIR) sensor, applies thresholds and prints a status (VACANT_STANDBY, MOTION_DETECTED, OCCUPIED)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Motion Detection for Safer Spaces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Motion (PIR) sensor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Motion (PIR) sensor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Motion (PIR) sensor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Empty room; Check the status for: Person walks past; Check the status for: Person stands still.</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Detects a person walking at 1 m/s within a 4 m…</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Dome lens is unobstructed and the sensor can be…</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Motion (PIR) sensor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Motion (PIR) sensor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Motion (PIR) sensor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Motion (PIR) sensor data-science solution.</w:t>
            </w:r>
          </w:p>
        </w:tc>
      </w:tr>
    </w:tbl>
    <w:p>
      <w:pPr>
        <w:spacing w:after="40"/>
      </w:pPr>
    </w:p>
    <w:p>
      <w:pPr>
        <w:keepNext/>
        <w:spacing w:before="160"/>
      </w:pPr>
      <w:r>
        <w:rPr>
          <w:b/>
          <w:color w:val="0F2A43"/>
          <w:sz w:val="23"/>
        </w:rPr>
        <w:t>Technical skills in the Motion (PIR) sensor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Motion (PIR) sensor on GPIO 27 with the LED extension, secure and tidy. (2) Sensor and Arduino sketch: reading the sensor, thresholds (1 and 5), Serial output at 9600 baud. (3) Python data code: parse a serial line, clean (range filter 0 to 1,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Motion (PIR) sensor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Motion (PIR) sensor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Motion (PIR) sensor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Motion (PIR) sensor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Motion (PIR) sensor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Motion (PIR) sensor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Motion (PIR) sensor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Corner Swivel Watcher (91 × 60 × 74 mm, about 47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110 × 70 × 90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150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60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Secure fixings that cannot fall, no cameras, and no…</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Detects a person walking at 1 m/s within a 4 m range and reports…</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Dome lens is unobstructed and the sensor can be aimed over at least…</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