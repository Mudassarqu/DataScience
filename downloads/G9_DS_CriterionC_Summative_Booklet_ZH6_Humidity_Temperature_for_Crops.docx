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Criterion C: Creating the Solution · Student Summative Answer Booklet</w:t>
      </w:r>
    </w:p>
    <w:p>
      <w:r>
        <w:rPr>
          <w:i w:val="0"/>
          <w:sz w:val="21"/>
        </w:rPr>
        <w:t>Ambassador International Academy, Dubai · Grade 9 Digital Design · MYP Year 4 · Data Science (DataSciensPro kit) · Sensor lesson: Moisture sensor (humidity &amp; temperature)</w:t>
      </w:r>
    </w:p>
    <w:p>
      <w:r>
        <w:rPr>
          <w:b/>
          <w:sz w:val="21"/>
        </w:rPr>
        <w:t xml:space="preserve">Brief: </w:t>
      </w:r>
      <w:r>
        <w:rPr>
          <w:i w:val="0"/>
          <w:sz w:val="21"/>
        </w:rPr>
        <w:t>In Criterion A you investigated a problem linked to the unit's UN Sustainable Development Goal. In Criterion B you designed a data-science solution with a chosen design (B3) and detailed plans (B4). In Criterion C you build the Moisture sensor (humidity &amp; temperature) solution with the DataSciensPro kit, program it (Arduino sketch on the ESP32 and Python for the data), and test that it works as intended for your client. The sensor measures Measures humidity and temperature in the surrounding air using analog values. Lo.</w:t>
      </w:r>
    </w:p>
    <w:p>
      <w:r>
        <w:rPr>
          <w:b/>
          <w:sz w:val="21"/>
        </w:rPr>
        <w:t xml:space="preserve">How to submit: </w:t>
      </w:r>
      <w:r>
        <w:rPr>
          <w:i w:val="0"/>
          <w:sz w:val="21"/>
        </w:rPr>
        <w:t>Type your answers directly into this document. Use your own photographs, screenshots, serial output, charts and results, and paste images straight into the tables. Drawings may be on paper or digital. Save your work as you go and submit as your teacher instructs.</w:t>
      </w:r>
    </w:p>
    <w:tbl>
      <w:tblPr>
        <w:tblStyle w:val="TableGrid"/>
        <w:tblW w:type="auto" w:w="0"/>
        <w:tblLayout w:type="fixed"/>
        <w:tblLook w:firstColumn="1" w:firstRow="1" w:lastColumn="0" w:lastRow="0" w:noHBand="0" w:noVBand="1" w:val="04A0"/>
      </w:tblPr>
      <w:tblGrid>
        <w:gridCol w:w="1728"/>
        <w:gridCol w:w="3024"/>
        <w:gridCol w:w="1728"/>
        <w:gridCol w:w="3024"/>
      </w:tblGrid>
      <w:tr>
        <w:tc>
          <w:tcPr>
            <w:tcW w:type="dxa" w:w="1728"/>
            <w:shd w:val="clear" w:color="auto" w:fill="E8EEF4"/>
          </w:tcPr>
          <w:p>
            <w:r>
              <w:rPr>
                <w:b/>
              </w:rPr>
            </w:r>
            <w:r>
              <w:rPr>
                <w:b w:val="0"/>
                <w:sz w:val="20"/>
              </w:rPr>
              <w:t>Name:</w:t>
            </w:r>
          </w:p>
        </w:tc>
        <w:tc>
          <w:tcPr>
            <w:tcW w:type="dxa" w:w="3024"/>
          </w:tcPr>
          <w:p>
            <w:r/>
            <w:r>
              <w:rPr>
                <w:b w:val="0"/>
                <w:sz w:val="20"/>
              </w:rPr>
            </w:r>
          </w:p>
        </w:tc>
        <w:tc>
          <w:tcPr>
            <w:tcW w:type="dxa" w:w="1728"/>
            <w:shd w:val="clear" w:color="auto" w:fill="E8EEF4"/>
          </w:tcPr>
          <w:p>
            <w:r>
              <w:rPr>
                <w:b/>
              </w:rPr>
            </w:r>
            <w:r>
              <w:rPr>
                <w:b w:val="0"/>
                <w:sz w:val="20"/>
              </w:rPr>
              <w:t>Class:</w:t>
            </w:r>
          </w:p>
        </w:tc>
        <w:tc>
          <w:tcPr>
            <w:tcW w:type="dxa" w:w="3024"/>
          </w:tcPr>
          <w:p>
            <w:r/>
            <w:r>
              <w:rPr>
                <w:b w:val="0"/>
                <w:sz w:val="20"/>
              </w:rPr>
            </w:r>
          </w:p>
        </w:tc>
      </w:tr>
      <w:tr>
        <w:tc>
          <w:tcPr>
            <w:tcW w:type="dxa" w:w="1728"/>
            <w:shd w:val="clear" w:color="auto" w:fill="E8EEF4"/>
          </w:tcPr>
          <w:p>
            <w:r>
              <w:rPr>
                <w:b/>
              </w:rPr>
            </w:r>
            <w:r>
              <w:rPr>
                <w:b w:val="0"/>
                <w:sz w:val="20"/>
              </w:rPr>
              <w:t>Date:</w:t>
            </w:r>
          </w:p>
        </w:tc>
        <w:tc>
          <w:tcPr>
            <w:tcW w:type="dxa" w:w="3024"/>
          </w:tcPr>
          <w:p>
            <w:r/>
            <w:r>
              <w:rPr>
                <w:b w:val="0"/>
                <w:sz w:val="20"/>
              </w:rPr>
            </w:r>
          </w:p>
        </w:tc>
        <w:tc>
          <w:tcPr>
            <w:tcW w:type="dxa" w:w="1728"/>
            <w:shd w:val="clear" w:color="auto" w:fill="E8EEF4"/>
          </w:tcPr>
          <w:p>
            <w:r>
              <w:rPr>
                <w:b/>
              </w:rPr>
            </w:r>
            <w:r>
              <w:rPr>
                <w:b w:val="0"/>
                <w:sz w:val="20"/>
              </w:rPr>
              <w:t>Unit:</w:t>
            </w:r>
          </w:p>
        </w:tc>
        <w:tc>
          <w:tcPr>
            <w:tcW w:type="dxa" w:w="3024"/>
          </w:tcPr>
          <w:p>
            <w:r/>
            <w:r>
              <w:rPr>
                <w:b w:val="0"/>
                <w:sz w:val="20"/>
              </w:rPr>
            </w:r>
          </w:p>
        </w:tc>
      </w:tr>
      <w:tr>
        <w:tc>
          <w:tcPr>
            <w:tcW w:type="dxa" w:w="1728"/>
            <w:shd w:val="clear" w:color="auto" w:fill="E8EEF4"/>
          </w:tcPr>
          <w:p>
            <w:r>
              <w:rPr>
                <w:b/>
              </w:rPr>
            </w:r>
            <w:r>
              <w:rPr>
                <w:b w:val="0"/>
                <w:sz w:val="20"/>
              </w:rPr>
              <w:t>Sensor lesson:</w:t>
            </w:r>
          </w:p>
        </w:tc>
        <w:tc>
          <w:tcPr>
            <w:tcW w:type="dxa" w:w="3024"/>
          </w:tcPr>
          <w:p>
            <w:r/>
            <w:r>
              <w:rPr>
                <w:b w:val="0"/>
                <w:sz w:val="20"/>
              </w:rPr>
              <w:t>Moisture sensor (humidity &amp; temperature)</w:t>
            </w:r>
          </w:p>
        </w:tc>
        <w:tc>
          <w:tcPr>
            <w:tcW w:type="dxa" w:w="1728"/>
            <w:shd w:val="clear" w:color="auto" w:fill="E8EEF4"/>
          </w:tcPr>
          <w:p>
            <w:r>
              <w:rPr>
                <w:b/>
              </w:rPr>
            </w:r>
            <w:r>
              <w:rPr>
                <w:b w:val="0"/>
                <w:sz w:val="20"/>
              </w:rPr>
              <w:t>Kit parts used:</w:t>
            </w:r>
          </w:p>
        </w:tc>
        <w:tc>
          <w:tcPr>
            <w:tcW w:type="dxa" w:w="3024"/>
          </w:tcPr>
          <w:p>
            <w:r/>
            <w:r>
              <w:rPr>
                <w:b w:val="0"/>
                <w:sz w:val="20"/>
              </w:rPr>
            </w:r>
          </w:p>
        </w:tc>
      </w:tr>
    </w:tbl>
    <w:p>
      <w:pPr>
        <w:spacing w:after="40"/>
      </w:pPr>
    </w:p>
    <w:p>
      <w:pPr>
        <w:keepNext/>
        <w:spacing w:before="160"/>
      </w:pPr>
      <w:r>
        <w:rPr>
          <w:b/>
          <w:color w:val="0F2A43"/>
          <w:sz w:val="23"/>
        </w:rPr>
        <w:t>Criterion C checklist</w:t>
      </w:r>
    </w:p>
    <w:p>
      <w:pPr>
        <w:pStyle w:val="ListParagraph"/>
        <w:ind w:left="360"/>
      </w:pPr>
      <w:r>
        <w:rPr>
          <w:sz w:val="21"/>
        </w:rPr>
        <w:t>• ☐ C1: A detailed, logical plan of the tasks and subtasks to build, code and test the solution, with the time and resources for each, so peers can follow it</w:t>
      </w:r>
    </w:p>
    <w:p>
      <w:pPr>
        <w:pStyle w:val="ListParagraph"/>
        <w:ind w:left="360"/>
      </w:pPr>
      <w:r>
        <w:rPr>
          <w:sz w:val="21"/>
        </w:rPr>
        <w:t>• ☐ C2: A video or images that explain the code and the making process and show how they help solve the client's problem</w:t>
      </w:r>
    </w:p>
    <w:p>
      <w:pPr>
        <w:pStyle w:val="ListParagraph"/>
        <w:ind w:left="360"/>
      </w:pPr>
      <w:r>
        <w:rPr>
          <w:sz w:val="21"/>
        </w:rPr>
        <w:t>• ☐ C3: A log for every lesson with images of the current development, ending with a solution that functions as intended</w:t>
      </w:r>
    </w:p>
    <w:p>
      <w:pPr>
        <w:pStyle w:val="ListParagraph"/>
        <w:ind w:left="360"/>
      </w:pPr>
      <w:r>
        <w:rPr>
          <w:sz w:val="21"/>
        </w:rPr>
        <w:t>• ☐ C4: Images that compare the final solution with the B3 chosen design and the C1 plan, with every change fully justified</w:t>
      </w:r>
    </w:p>
    <w:p>
      <w:r>
        <w:rPr>
          <w:b/>
          <w:sz w:val="21"/>
        </w:rPr>
        <w:t xml:space="preserve">How Criterion C connects to Criterion B. </w:t>
      </w:r>
      <w:r>
        <w:rPr>
          <w:i w:val="0"/>
          <w:sz w:val="21"/>
        </w:rPr>
        <w:t>Your solution is built from your Criterion B design. Use your B work in every strand.</w:t>
      </w:r>
    </w:p>
    <w:tbl>
      <w:tblPr>
        <w:tblStyle w:val="TableGrid"/>
        <w:tblW w:type="auto" w:w="0"/>
        <w:tblLayout w:type="fixed"/>
        <w:tblLook w:firstColumn="1" w:firstRow="1" w:lastColumn="0" w:lastRow="0" w:noHBand="0" w:noVBand="1" w:val="04A0"/>
      </w:tblPr>
      <w:tblGrid>
        <w:gridCol w:w="3744"/>
        <w:gridCol w:w="5760"/>
      </w:tblGrid>
      <w:tr>
        <w:tc>
          <w:tcPr>
            <w:tcW w:type="dxa" w:w="3744"/>
            <w:shd w:val="clear" w:color="auto" w:fill="0F2A43"/>
          </w:tcPr>
          <w:p>
            <w:r/>
            <w:r>
              <w:rPr>
                <w:b/>
                <w:color w:val="FFFFFF"/>
                <w:sz w:val="20"/>
              </w:rPr>
              <w:t>Criterion B</w:t>
            </w:r>
          </w:p>
        </w:tc>
        <w:tc>
          <w:tcPr>
            <w:tcW w:type="dxa" w:w="5760"/>
            <w:shd w:val="clear" w:color="auto" w:fill="0F2A43"/>
          </w:tcPr>
          <w:p>
            <w:r/>
            <w:r>
              <w:rPr>
                <w:b/>
                <w:color w:val="FFFFFF"/>
                <w:sz w:val="20"/>
              </w:rPr>
              <w:t>Use it in Criterion C</w:t>
            </w:r>
          </w:p>
        </w:tc>
      </w:tr>
      <w:tr>
        <w:tc>
          <w:tcPr>
            <w:tcW w:type="dxa" w:w="3744"/>
          </w:tcPr>
          <w:p>
            <w:r/>
            <w:r>
              <w:rPr>
                <w:b w:val="0"/>
                <w:sz w:val="20"/>
              </w:rPr>
              <w:t>B1 Design specification</w:t>
            </w:r>
          </w:p>
        </w:tc>
        <w:tc>
          <w:tcPr>
            <w:tcW w:type="dxa" w:w="5760"/>
          </w:tcPr>
          <w:p>
            <w:r/>
            <w:r>
              <w:rPr>
                <w:b w:val="0"/>
                <w:sz w:val="20"/>
              </w:rPr>
              <w:t>Your test plan (C1) and final check (C4) test each success criterion.</w:t>
            </w:r>
          </w:p>
        </w:tc>
      </w:tr>
      <w:tr>
        <w:tc>
          <w:tcPr>
            <w:tcW w:type="dxa" w:w="3744"/>
          </w:tcPr>
          <w:p>
            <w:r/>
            <w:r>
              <w:rPr>
                <w:b w:val="0"/>
                <w:sz w:val="20"/>
              </w:rPr>
              <w:t>B2 Developing ideas</w:t>
            </w:r>
          </w:p>
        </w:tc>
        <w:tc>
          <w:tcPr>
            <w:tcW w:type="dxa" w:w="5760"/>
          </w:tcPr>
          <w:p>
            <w:r/>
            <w:r>
              <w:rPr>
                <w:b w:val="0"/>
                <w:sz w:val="20"/>
              </w:rPr>
              <w:t>Your chosen design from B3 is the starting point for your plan.</w:t>
            </w:r>
          </w:p>
        </w:tc>
      </w:tr>
      <w:tr>
        <w:tc>
          <w:tcPr>
            <w:tcW w:type="dxa" w:w="3744"/>
          </w:tcPr>
          <w:p>
            <w:r/>
            <w:r>
              <w:rPr>
                <w:b w:val="0"/>
                <w:sz w:val="20"/>
              </w:rPr>
              <w:t>B3 Chosen design</w:t>
            </w:r>
          </w:p>
        </w:tc>
        <w:tc>
          <w:tcPr>
            <w:tcW w:type="dxa" w:w="5760"/>
          </w:tcPr>
          <w:p>
            <w:r/>
            <w:r>
              <w:rPr>
                <w:b w:val="0"/>
                <w:sz w:val="20"/>
              </w:rPr>
              <w:t>Compare it with your final solution and code in C4.</w:t>
            </w:r>
          </w:p>
        </w:tc>
      </w:tr>
      <w:tr>
        <w:tc>
          <w:tcPr>
            <w:tcW w:type="dxa" w:w="3744"/>
          </w:tcPr>
          <w:p>
            <w:r/>
            <w:r>
              <w:rPr>
                <w:b w:val="0"/>
                <w:sz w:val="20"/>
              </w:rPr>
              <w:t>B4 Planning drawings (circuit, flowchart, pseudocode)</w:t>
            </w:r>
          </w:p>
        </w:tc>
        <w:tc>
          <w:tcPr>
            <w:tcW w:type="dxa" w:w="5760"/>
          </w:tcPr>
          <w:p>
            <w:r/>
            <w:r>
              <w:rPr>
                <w:b w:val="0"/>
                <w:sz w:val="20"/>
              </w:rPr>
              <w:t>Your Gantt tasks (C1) and code (C2) follow these. Explain any change in C4.</w:t>
            </w:r>
          </w:p>
        </w:tc>
      </w:tr>
    </w:tbl>
    <w:p>
      <w:pPr>
        <w:spacing w:after="40"/>
      </w:pPr>
    </w:p>
    <w:p>
      <w:pPr>
        <w:keepNext/>
        <w:spacing w:before="160"/>
      </w:pPr>
      <w:r>
        <w:rPr>
          <w:b/>
          <w:color w:val="0F2A43"/>
          <w:sz w:val="23"/>
        </w:rPr>
        <w:t>Your Criterion B work for ZH6 · Humidity &amp; Temperature for Crops</w:t>
      </w:r>
    </w:p>
    <w:p>
      <w:r>
        <w:rPr>
          <w:b/>
          <w:sz w:val="21"/>
        </w:rPr>
        <w:t xml:space="preserve">Design brief. </w:t>
      </w:r>
      <w:r>
        <w:rPr>
          <w:i w:val="0"/>
          <w:sz w:val="21"/>
        </w:rPr>
        <w:t>Greenhouses and shade-houses can overheat or dry out, and farmers rarely map which corners are best for plants. A sensor post lets them compare spots by data. Design a physical, 3D-printable / laser-cut housing that holds the Arduino and integrates the Moisture sensor (humidity &amp; temperature) , so a community can read and use the data.</w:t>
      </w:r>
    </w:p>
    <w:tbl>
      <w:tblPr>
        <w:tblStyle w:val="TableGrid"/>
        <w:tblW w:type="auto" w:w="0"/>
        <w:tblLayout w:type="fixed"/>
        <w:tblLook w:firstColumn="1" w:firstRow="1" w:lastColumn="0" w:lastRow="0" w:noHBand="0" w:noVBand="1" w:val="04A0"/>
      </w:tblPr>
      <w:tblGrid>
        <w:gridCol w:w="1296"/>
        <w:gridCol w:w="8208"/>
      </w:tblGrid>
      <w:tr>
        <w:tc>
          <w:tcPr>
            <w:tcW w:type="dxa" w:w="1296"/>
            <w:shd w:val="clear" w:color="auto" w:fill="0F2A43"/>
          </w:tcPr>
          <w:p>
            <w:r/>
            <w:r>
              <w:rPr>
                <w:b/>
                <w:color w:val="FFFFFF"/>
                <w:sz w:val="18"/>
              </w:rPr>
              <w:t>B1 code</w:t>
            </w:r>
          </w:p>
        </w:tc>
        <w:tc>
          <w:tcPr>
            <w:tcW w:type="dxa" w:w="8208"/>
            <w:shd w:val="clear" w:color="auto" w:fill="0F2A43"/>
          </w:tcPr>
          <w:p>
            <w:r/>
            <w:r>
              <w:rPr>
                <w:b/>
                <w:color w:val="FFFFFF"/>
                <w:sz w:val="18"/>
              </w:rPr>
              <w:t>Success criterion from your specification</w:t>
            </w:r>
          </w:p>
        </w:tc>
      </w:tr>
      <w:tr>
        <w:tc>
          <w:tcPr>
            <w:tcW w:type="dxa" w:w="1296"/>
            <w:shd w:val="clear" w:color="auto" w:fill="E8EEF4"/>
          </w:tcPr>
          <w:p>
            <w:r/>
            <w:r>
              <w:rPr>
                <w:b/>
                <w:sz w:val="18"/>
              </w:rPr>
              <w:t>1.1</w:t>
            </w:r>
          </w:p>
        </w:tc>
        <w:tc>
          <w:tcPr>
            <w:tcW w:type="dxa" w:w="8208"/>
          </w:tcPr>
          <w:p>
            <w:r/>
            <w:r>
              <w:rPr>
                <w:b w:val="0"/>
                <w:sz w:val="18"/>
              </w:rPr>
              <w:t>Colour scheme of leaf-green and white.</w:t>
            </w:r>
          </w:p>
        </w:tc>
      </w:tr>
      <w:tr>
        <w:tc>
          <w:tcPr>
            <w:tcW w:type="dxa" w:w="1296"/>
            <w:shd w:val="clear" w:color="auto" w:fill="E8EEF4"/>
          </w:tcPr>
          <w:p>
            <w:r/>
            <w:r>
              <w:rPr>
                <w:b/>
                <w:sz w:val="18"/>
              </w:rPr>
              <w:t>1.2</w:t>
            </w:r>
          </w:p>
        </w:tc>
        <w:tc>
          <w:tcPr>
            <w:tcW w:type="dxa" w:w="8208"/>
          </w:tcPr>
          <w:p>
            <w:r/>
            <w:r>
              <w:rPr>
                <w:b w:val="0"/>
                <w:sz w:val="18"/>
              </w:rPr>
              <w:t>Smooth, rounded external edges (fillet ≥ 2 mm) and tidy cables hidden inside the housing.</w:t>
            </w:r>
          </w:p>
        </w:tc>
      </w:tr>
      <w:tr>
        <w:tc>
          <w:tcPr>
            <w:tcW w:type="dxa" w:w="1296"/>
            <w:shd w:val="clear" w:color="auto" w:fill="E8EEF4"/>
          </w:tcPr>
          <w:p>
            <w:r/>
            <w:r>
              <w:rPr>
                <w:b/>
                <w:sz w:val="18"/>
              </w:rPr>
              <w:t>2.1</w:t>
            </w:r>
          </w:p>
        </w:tc>
        <w:tc>
          <w:tcPr>
            <w:tcW w:type="dxa" w:w="8208"/>
          </w:tcPr>
          <w:p>
            <w:r/>
            <w:r>
              <w:rPr>
                <w:b w:val="0"/>
                <w:sz w:val="18"/>
              </w:rPr>
              <w:t>Material + fabrication cost ≤ AED 80 , not counting the Arduino and sensor already in the kit.</w:t>
            </w:r>
          </w:p>
        </w:tc>
      </w:tr>
      <w:tr>
        <w:tc>
          <w:tcPr>
            <w:tcW w:type="dxa" w:w="1296"/>
            <w:shd w:val="clear" w:color="auto" w:fill="E8EEF4"/>
          </w:tcPr>
          <w:p>
            <w:r/>
            <w:r>
              <w:rPr>
                <w:b/>
                <w:sz w:val="18"/>
              </w:rPr>
              <w:t>2.2</w:t>
            </w:r>
          </w:p>
        </w:tc>
        <w:tc>
          <w:tcPr>
            <w:tcW w:type="dxa" w:w="8208"/>
          </w:tcPr>
          <w:p>
            <w:r/>
            <w:r>
              <w:rPr>
                <w:b w:val="0"/>
                <w:sz w:val="18"/>
              </w:rPr>
              <w:t>Re-uses the school's Arduino Uno and sensor module; no extra electronics to buy.</w:t>
            </w:r>
          </w:p>
        </w:tc>
      </w:tr>
      <w:tr>
        <w:tc>
          <w:tcPr>
            <w:tcW w:type="dxa" w:w="1296"/>
            <w:shd w:val="clear" w:color="auto" w:fill="E8EEF4"/>
          </w:tcPr>
          <w:p>
            <w:r/>
            <w:r>
              <w:rPr>
                <w:b/>
                <w:sz w:val="18"/>
              </w:rPr>
              <w:t>3.1</w:t>
            </w:r>
          </w:p>
        </w:tc>
        <w:tc>
          <w:tcPr>
            <w:tcW w:type="dxa" w:w="8208"/>
          </w:tcPr>
          <w:p>
            <w:r/>
            <w:r>
              <w:rPr>
                <w:b w:val="0"/>
                <w:sz w:val="18"/>
              </w:rPr>
              <w:t>Suits greenhouse growers and school gardens: readable at a glance, no tools needed to read the result.</w:t>
            </w:r>
          </w:p>
        </w:tc>
      </w:tr>
      <w:tr>
        <w:tc>
          <w:tcPr>
            <w:tcW w:type="dxa" w:w="1296"/>
            <w:shd w:val="clear" w:color="auto" w:fill="E8EEF4"/>
          </w:tcPr>
          <w:p>
            <w:r/>
            <w:r>
              <w:rPr>
                <w:b/>
                <w:sz w:val="18"/>
              </w:rPr>
              <w:t>3.2</w:t>
            </w:r>
          </w:p>
        </w:tc>
        <w:tc>
          <w:tcPr>
            <w:tcW w:type="dxa" w:w="8208"/>
          </w:tcPr>
          <w:p>
            <w:r/>
            <w:r>
              <w:rPr>
                <w:b w:val="0"/>
                <w:sz w:val="18"/>
              </w:rPr>
              <w:t>Opens or unscrews with one tool so the Arduino and sensor can be re-wired and the USB cable reaches a laptop.</w:t>
            </w:r>
          </w:p>
        </w:tc>
      </w:tr>
      <w:tr>
        <w:tc>
          <w:tcPr>
            <w:tcW w:type="dxa" w:w="1296"/>
            <w:shd w:val="clear" w:color="auto" w:fill="E8EEF4"/>
          </w:tcPr>
          <w:p>
            <w:r/>
            <w:r>
              <w:rPr>
                <w:b/>
                <w:sz w:val="18"/>
              </w:rPr>
              <w:t>4.1</w:t>
            </w:r>
          </w:p>
        </w:tc>
        <w:tc>
          <w:tcPr>
            <w:tcW w:type="dxa" w:w="8208"/>
          </w:tcPr>
          <w:p>
            <w:r/>
            <w:r>
              <w:rPr>
                <w:b w:val="0"/>
                <w:sz w:val="18"/>
              </w:rPr>
              <w:t>At least 80% of structural material is recyclable PETG or reclaimed MDF offcuts.</w:t>
            </w:r>
          </w:p>
        </w:tc>
      </w:tr>
      <w:tr>
        <w:tc>
          <w:tcPr>
            <w:tcW w:type="dxa" w:w="1296"/>
            <w:shd w:val="clear" w:color="auto" w:fill="E8EEF4"/>
          </w:tcPr>
          <w:p>
            <w:r/>
            <w:r>
              <w:rPr>
                <w:b/>
                <w:sz w:val="18"/>
              </w:rPr>
              <w:t>4.2</w:t>
            </w:r>
          </w:p>
        </w:tc>
        <w:tc>
          <w:tcPr>
            <w:tcW w:type="dxa" w:w="8208"/>
          </w:tcPr>
          <w:p>
            <w:r/>
            <w:r>
              <w:rPr>
                <w:b w:val="0"/>
                <w:sz w:val="18"/>
              </w:rPr>
              <w:t>Printed + cut mass ≤ 300 g .</w:t>
            </w:r>
          </w:p>
        </w:tc>
      </w:tr>
      <w:tr>
        <w:tc>
          <w:tcPr>
            <w:tcW w:type="dxa" w:w="1296"/>
            <w:shd w:val="clear" w:color="auto" w:fill="E8EEF4"/>
          </w:tcPr>
          <w:p>
            <w:r/>
            <w:r>
              <w:rPr>
                <w:b/>
                <w:sz w:val="18"/>
              </w:rPr>
              <w:t>5.1</w:t>
            </w:r>
          </w:p>
        </w:tc>
        <w:tc>
          <w:tcPr>
            <w:tcW w:type="dxa" w:w="8208"/>
          </w:tcPr>
          <w:p>
            <w:r/>
            <w:r>
              <w:rPr>
                <w:b w:val="0"/>
                <w:sz w:val="18"/>
              </w:rPr>
              <w:t>Overall envelope ≤ 140 × 120 × 200 mm (L × W × H).</w:t>
            </w:r>
          </w:p>
        </w:tc>
      </w:tr>
      <w:tr>
        <w:tc>
          <w:tcPr>
            <w:tcW w:type="dxa" w:w="1296"/>
            <w:shd w:val="clear" w:color="auto" w:fill="E8EEF4"/>
          </w:tcPr>
          <w:p>
            <w:r/>
            <w:r>
              <w:rPr>
                <w:b/>
                <w:sz w:val="18"/>
              </w:rPr>
              <w:t>5.2</w:t>
            </w:r>
          </w:p>
        </w:tc>
        <w:tc>
          <w:tcPr>
            <w:tcW w:type="dxa" w:w="8208"/>
          </w:tcPr>
          <w:p>
            <w:r/>
            <w:r>
              <w:rPr>
                <w:b w:val="0"/>
                <w:sz w:val="18"/>
              </w:rPr>
              <w:t>Every printed part fits a 200 × 200 mm print bed; every cut part fits a 300 × 300 mm laser bed.</w:t>
            </w:r>
          </w:p>
        </w:tc>
      </w:tr>
      <w:tr>
        <w:tc>
          <w:tcPr>
            <w:tcW w:type="dxa" w:w="1296"/>
            <w:shd w:val="clear" w:color="auto" w:fill="E8EEF4"/>
          </w:tcPr>
          <w:p>
            <w:r/>
            <w:r>
              <w:rPr>
                <w:b/>
                <w:sz w:val="18"/>
              </w:rPr>
              <w:t>6.1</w:t>
            </w:r>
          </w:p>
        </w:tc>
        <w:tc>
          <w:tcPr>
            <w:tcW w:type="dxa" w:w="8208"/>
          </w:tcPr>
          <w:p>
            <w:r/>
            <w:r>
              <w:rPr>
                <w:b w:val="0"/>
                <w:sz w:val="18"/>
              </w:rPr>
              <w:t>Splash-proof electronics and no sharp edges in the growing space.</w:t>
            </w:r>
          </w:p>
        </w:tc>
      </w:tr>
      <w:tr>
        <w:tc>
          <w:tcPr>
            <w:tcW w:type="dxa" w:w="1296"/>
            <w:shd w:val="clear" w:color="auto" w:fill="E8EEF4"/>
          </w:tcPr>
          <w:p>
            <w:r/>
            <w:r>
              <w:rPr>
                <w:b/>
                <w:sz w:val="18"/>
              </w:rPr>
              <w:t>6.2</w:t>
            </w:r>
          </w:p>
        </w:tc>
        <w:tc>
          <w:tcPr>
            <w:tcW w:type="dxa" w:w="8208"/>
          </w:tcPr>
          <w:p>
            <w:r/>
            <w:r>
              <w:rPr>
                <w:b w:val="0"/>
                <w:sz w:val="18"/>
              </w:rPr>
              <w:t>Low-voltage USB power only, no exposed sharp corners or live terminals.</w:t>
            </w:r>
          </w:p>
        </w:tc>
      </w:tr>
      <w:tr>
        <w:tc>
          <w:tcPr>
            <w:tcW w:type="dxa" w:w="1296"/>
            <w:shd w:val="clear" w:color="auto" w:fill="E8EEF4"/>
          </w:tcPr>
          <w:p>
            <w:r/>
            <w:r>
              <w:rPr>
                <w:b/>
                <w:sz w:val="18"/>
              </w:rPr>
              <w:t>7.1</w:t>
            </w:r>
          </w:p>
        </w:tc>
        <w:tc>
          <w:tcPr>
            <w:tcW w:type="dxa" w:w="8208"/>
          </w:tcPr>
          <w:p>
            <w:r/>
            <w:r>
              <w:rPr>
                <w:b w:val="0"/>
                <w:sz w:val="18"/>
              </w:rPr>
              <w:t>Records humidity and temperature every 10 seconds and flags readings of low humidity below 40% with high heat.</w:t>
            </w:r>
          </w:p>
        </w:tc>
      </w:tr>
      <w:tr>
        <w:tc>
          <w:tcPr>
            <w:tcW w:type="dxa" w:w="1296"/>
            <w:shd w:val="clear" w:color="auto" w:fill="E8EEF4"/>
          </w:tcPr>
          <w:p>
            <w:r/>
            <w:r>
              <w:rPr>
                <w:b/>
                <w:sz w:val="18"/>
              </w:rPr>
              <w:t>7.2</w:t>
            </w:r>
          </w:p>
        </w:tc>
        <w:tc>
          <w:tcPr>
            <w:tcW w:type="dxa" w:w="8208"/>
          </w:tcPr>
          <w:p>
            <w:r/>
            <w:r>
              <w:rPr>
                <w:b w:val="0"/>
                <w:sz w:val="18"/>
              </w:rPr>
              <w:t>Sensor sits at plant height ( 0.3–1 m ) with at least 30% open airflow around it.</w:t>
            </w:r>
          </w:p>
        </w:tc>
      </w:tr>
      <w:tr>
        <w:tc>
          <w:tcPr>
            <w:tcW w:type="dxa" w:w="1296"/>
            <w:shd w:val="clear" w:color="auto" w:fill="E8EEF4"/>
          </w:tcPr>
          <w:p>
            <w:r/>
            <w:r>
              <w:rPr>
                <w:b/>
                <w:sz w:val="18"/>
              </w:rPr>
              <w:t>7.3</w:t>
            </w:r>
          </w:p>
        </w:tc>
        <w:tc>
          <w:tcPr>
            <w:tcW w:type="dxa" w:w="8208"/>
          </w:tcPr>
          <w:p>
            <w:r/>
            <w:r>
              <w:rPr>
                <w:b w:val="0"/>
                <w:sz w:val="18"/>
              </w:rPr>
              <w:t>The sensor's reading is available on the Arduino's serial port so Python can log, clean and graph it.</w:t>
            </w:r>
          </w:p>
        </w:tc>
      </w:tr>
      <w:tr>
        <w:tc>
          <w:tcPr>
            <w:tcW w:type="dxa" w:w="1296"/>
            <w:shd w:val="clear" w:color="auto" w:fill="E8EEF4"/>
          </w:tcPr>
          <w:p>
            <w:r/>
            <w:r>
              <w:rPr>
                <w:b/>
                <w:sz w:val="18"/>
              </w:rPr>
              <w:t>7.4</w:t>
            </w:r>
          </w:p>
        </w:tc>
        <w:tc>
          <w:tcPr>
            <w:tcW w:type="dxa" w:w="8208"/>
          </w:tcPr>
          <w:p>
            <w:r/>
            <w:r>
              <w:rPr>
                <w:b w:val="0"/>
                <w:sz w:val="18"/>
              </w:rPr>
              <w:t>Sensor can be swapped in under 2 minutes with hand tools.</w:t>
            </w:r>
          </w:p>
        </w:tc>
      </w:tr>
      <w:tr>
        <w:tc>
          <w:tcPr>
            <w:tcW w:type="dxa" w:w="1296"/>
            <w:shd w:val="clear" w:color="auto" w:fill="E8EEF4"/>
          </w:tcPr>
          <w:p>
            <w:r/>
            <w:r>
              <w:rPr>
                <w:b/>
                <w:sz w:val="18"/>
              </w:rPr>
              <w:t>8.1</w:t>
            </w:r>
          </w:p>
        </w:tc>
        <w:tc>
          <w:tcPr>
            <w:tcW w:type="dxa" w:w="8208"/>
          </w:tcPr>
          <w:p>
            <w:r/>
            <w:r>
              <w:rPr>
                <w:b w:val="0"/>
                <w:sz w:val="18"/>
              </w:rPr>
              <w:t>Waterproof PETG for the pole parts; MDF only for dry mounts.</w:t>
            </w:r>
          </w:p>
        </w:tc>
      </w:tr>
      <w:tr>
        <w:tc>
          <w:tcPr>
            <w:tcW w:type="dxa" w:w="1296"/>
            <w:shd w:val="clear" w:color="auto" w:fill="E8EEF4"/>
          </w:tcPr>
          <w:p>
            <w:r/>
            <w:r>
              <w:rPr>
                <w:b/>
                <w:sz w:val="18"/>
              </w:rPr>
              <w:t>8.2</w:t>
            </w:r>
          </w:p>
        </w:tc>
        <w:tc>
          <w:tcPr>
            <w:tcW w:type="dxa" w:w="8208"/>
          </w:tcPr>
          <w:p>
            <w:r/>
            <w:r>
              <w:rPr>
                <w:b w:val="0"/>
                <w:sz w:val="18"/>
              </w:rPr>
              <w:t>Flat or simple parts use 3 mm laser-cut MDF; complex shapes are 3D printed.</w:t>
            </w:r>
          </w:p>
        </w:tc>
      </w:tr>
    </w:tbl>
    <w:p>
      <w:pPr>
        <w:spacing w:after="40"/>
      </w:pPr>
    </w:p>
    <w:tbl>
      <w:tblPr>
        <w:tblStyle w:val="TableGrid"/>
        <w:tblW w:type="auto" w:w="0"/>
        <w:tblLayout w:type="fixed"/>
        <w:tblLook w:firstColumn="1" w:firstRow="1" w:lastColumn="0" w:lastRow="0" w:noHBand="0" w:noVBand="1" w:val="04A0"/>
      </w:tblPr>
      <w:tblGrid>
        <w:gridCol w:w="2160"/>
        <w:gridCol w:w="7344"/>
      </w:tblGrid>
      <w:tr>
        <w:tc>
          <w:tcPr>
            <w:tcW w:type="dxa" w:w="2160"/>
            <w:shd w:val="clear" w:color="auto" w:fill="E8EEF4"/>
          </w:tcPr>
          <w:p>
            <w:r/>
            <w:r>
              <w:rPr>
                <w:b/>
                <w:sz w:val="19"/>
              </w:rPr>
              <w:t>B3 chosen design</w:t>
            </w:r>
          </w:p>
        </w:tc>
        <w:tc>
          <w:tcPr>
            <w:tcW w:type="dxa" w:w="7344"/>
          </w:tcPr>
          <w:p>
            <w:r/>
            <w:r>
              <w:rPr>
                <w:b w:val="0"/>
                <w:sz w:val="19"/>
              </w:rPr>
              <w:t>Concept 1, Greenhouse Pole Station (34/40): Pole with solar panel A pole holds the humidity sensor at plant height and carries a solar panel for continuous power. 130 × 110 × 189.8 mm, about 165 g, about AED 42.</w:t>
            </w:r>
          </w:p>
        </w:tc>
      </w:tr>
      <w:tr>
        <w:tc>
          <w:tcPr>
            <w:tcW w:type="dxa" w:w="2160"/>
            <w:shd w:val="clear" w:color="auto" w:fill="E8EEF4"/>
          </w:tcPr>
          <w:p>
            <w:r/>
            <w:r>
              <w:rPr>
                <w:b/>
                <w:sz w:val="19"/>
              </w:rPr>
              <w:t>B4 bill of materials</w:t>
            </w:r>
          </w:p>
        </w:tc>
        <w:tc>
          <w:tcPr>
            <w:tcW w:type="dxa" w:w="7344"/>
          </w:tcPr>
          <w:p>
            <w:r/>
            <w:r>
              <w:rPr>
                <w:b w:val="0"/>
                <w:sz w:val="19"/>
              </w:rPr>
              <w:t>Base plate (3mm MDF, laser-cut); Base housing (PETG, 3d-printed (20% infill)); Pole (PETG, 3d-printed (20% infill)); Head arm (PETG, 3d-printed (20% infill)); Solar panel (Hardware, off-the-shelf); Accent band (PETG, 3d-printed (20% infill)); Arduino Uno R3 + breadboard (Sensor / Arduino kit part, kit component - reused); Humidity &amp; temperature sensor (Sensor / Arduino kit part, kit component - reused); Status LED (Sensor / Arduino kit part, kit component - reused) ×3; M3 x 12 bolt &amp; nut sets (Hardware, off-the-shelf) ×10; Cable ties &amp; wiring set (Hardware, off-the-shelf); Moisture sensor (humidity &amp; temperature) and microcontroller (kit parts); fasteners and wiring set.</w:t>
            </w:r>
          </w:p>
        </w:tc>
      </w:tr>
    </w:tbl>
    <w:p>
      <w:pPr>
        <w:spacing w:after="40"/>
      </w:pPr>
    </w:p>
    <w:p>
      <w:r>
        <w:rPr>
          <w:b/>
          <w:sz w:val="21"/>
        </w:rPr>
        <w:t xml:space="preserve">B4 making worksheet. </w:t>
      </w:r>
      <w:r>
        <w:rPr>
          <w:i w:val="0"/>
          <w:sz w:val="21"/>
        </w:rPr>
        <w:t>Turn these into timed tasks in your C1 plan. Number the tasks to match the steps.</w:t>
      </w:r>
    </w:p>
    <w:tbl>
      <w:tblPr>
        <w:tblStyle w:val="TableGrid"/>
        <w:tblW w:type="auto" w:w="0"/>
        <w:tblLayout w:type="fixed"/>
        <w:tblLook w:firstColumn="1" w:firstRow="1" w:lastColumn="0" w:lastRow="0" w:noHBand="0" w:noVBand="1" w:val="04A0"/>
      </w:tblPr>
      <w:tblGrid>
        <w:gridCol w:w="864"/>
        <w:gridCol w:w="8640"/>
      </w:tblGrid>
      <w:tr>
        <w:tc>
          <w:tcPr>
            <w:tcW w:type="dxa" w:w="864"/>
            <w:shd w:val="clear" w:color="auto" w:fill="0F2A43"/>
          </w:tcPr>
          <w:p>
            <w:r/>
            <w:r>
              <w:rPr>
                <w:b/>
                <w:color w:val="FFFFFF"/>
                <w:sz w:val="19"/>
              </w:rPr>
              <w:t>Step</w:t>
            </w:r>
          </w:p>
        </w:tc>
        <w:tc>
          <w:tcPr>
            <w:tcW w:type="dxa" w:w="8640"/>
            <w:shd w:val="clear" w:color="auto" w:fill="0F2A43"/>
          </w:tcPr>
          <w:p>
            <w:r/>
            <w:r>
              <w:rPr>
                <w:b/>
                <w:color w:val="FFFFFF"/>
                <w:sz w:val="19"/>
              </w:rPr>
              <w:t>What you do</w:t>
            </w:r>
          </w:p>
        </w:tc>
      </w:tr>
      <w:tr>
        <w:tc>
          <w:tcPr>
            <w:tcW w:type="dxa" w:w="864"/>
          </w:tcPr>
          <w:p>
            <w:r/>
            <w:r>
              <w:rPr>
                <w:b w:val="0"/>
                <w:sz w:val="19"/>
              </w:rPr>
              <w:t>1</w:t>
            </w:r>
          </w:p>
        </w:tc>
        <w:tc>
          <w:tcPr>
            <w:tcW w:type="dxa" w:w="8640"/>
          </w:tcPr>
          <w:p>
            <w:r/>
            <w:r>
              <w:rPr>
                <w:b w:val="0"/>
                <w:sz w:val="19"/>
              </w:rPr>
              <w:t>Check the CAD: open the chosen STL in TinkerCAD or your slicer, set units to millimetres and confirm the envelope is 130.0 × 110.0 × 189.8 mm (limit 140 × 120 × 200 mm).</w:t>
            </w:r>
          </w:p>
        </w:tc>
      </w:tr>
      <w:tr>
        <w:tc>
          <w:tcPr>
            <w:tcW w:type="dxa" w:w="864"/>
          </w:tcPr>
          <w:p>
            <w:r/>
            <w:r>
              <w:rPr>
                <w:b w:val="0"/>
                <w:sz w:val="19"/>
              </w:rPr>
              <w:t>2</w:t>
            </w:r>
          </w:p>
        </w:tc>
        <w:tc>
          <w:tcPr>
            <w:tcW w:type="dxa" w:w="8640"/>
          </w:tcPr>
          <w:p>
            <w:r/>
            <w:r>
              <w:rPr>
                <w:b w:val="0"/>
                <w:sz w:val="19"/>
              </w:rPr>
              <w:t>Slice the printed parts (Accent band, Base housing, Head arm, Pole) in Cura/PrusaSlicer: PETG, 0.2 mm layers, 15–20% infill, supports only where an overhang needs them.</w:t>
            </w:r>
          </w:p>
        </w:tc>
      </w:tr>
      <w:tr>
        <w:tc>
          <w:tcPr>
            <w:tcW w:type="dxa" w:w="864"/>
          </w:tcPr>
          <w:p>
            <w:r/>
            <w:r>
              <w:rPr>
                <w:b w:val="0"/>
                <w:sz w:val="19"/>
              </w:rPr>
              <w:t>3</w:t>
            </w:r>
          </w:p>
        </w:tc>
        <w:tc>
          <w:tcPr>
            <w:tcW w:type="dxa" w:w="8640"/>
          </w:tcPr>
          <w:p>
            <w:r/>
            <w:r>
              <w:rPr>
                <w:b w:val="0"/>
                <w:sz w:val="19"/>
              </w:rPr>
              <w:t>Laser-cut the MDF parts (Base plate) from 3 mm MDF using the top orthographic view as the footprint.</w:t>
            </w:r>
          </w:p>
        </w:tc>
      </w:tr>
      <w:tr>
        <w:tc>
          <w:tcPr>
            <w:tcW w:type="dxa" w:w="864"/>
          </w:tcPr>
          <w:p>
            <w:r/>
            <w:r>
              <w:rPr>
                <w:b w:val="0"/>
                <w:sz w:val="19"/>
              </w:rPr>
              <w:t>4</w:t>
            </w:r>
          </w:p>
        </w:tc>
        <w:tc>
          <w:tcPr>
            <w:tcW w:type="dxa" w:w="8640"/>
          </w:tcPr>
          <w:p>
            <w:r/>
            <w:r>
              <w:rPr>
                <w:b w:val="0"/>
                <w:sz w:val="19"/>
              </w:rPr>
              <w:t>De-burr and sand every printed part (320 grit); check the sensor opening and screw holes so nothing binds or blocks the sensor.</w:t>
            </w:r>
          </w:p>
        </w:tc>
      </w:tr>
      <w:tr>
        <w:tc>
          <w:tcPr>
            <w:tcW w:type="dxa" w:w="864"/>
          </w:tcPr>
          <w:p>
            <w:r/>
            <w:r>
              <w:rPr>
                <w:b w:val="0"/>
                <w:sz w:val="19"/>
              </w:rPr>
              <w:t>5</w:t>
            </w:r>
          </w:p>
        </w:tc>
        <w:tc>
          <w:tcPr>
            <w:tcW w:type="dxa" w:w="8640"/>
          </w:tcPr>
          <w:p>
            <w:r/>
            <w:r>
              <w:rPr>
                <w:b w:val="0"/>
                <w:sz w:val="19"/>
              </w:rPr>
              <w:t>Fit the sensor: Seat the humidity sensor in the head with its slits facing out, shielded from direct sun, and clear of the solar panel's heat.</w:t>
            </w:r>
          </w:p>
        </w:tc>
      </w:tr>
      <w:tr>
        <w:tc>
          <w:tcPr>
            <w:tcW w:type="dxa" w:w="864"/>
          </w:tcPr>
          <w:p>
            <w:r/>
            <w:r>
              <w:rPr>
                <w:b w:val="0"/>
                <w:sz w:val="19"/>
              </w:rPr>
              <w:t>6</w:t>
            </w:r>
          </w:p>
        </w:tc>
        <w:tc>
          <w:tcPr>
            <w:tcW w:type="dxa" w:w="8640"/>
          </w:tcPr>
          <w:p>
            <w:r/>
            <w:r>
              <w:rPr>
                <w:b w:val="0"/>
                <w:sz w:val="19"/>
              </w:rPr>
              <w:t>Assemble following the numbered exploded view and the BOM: fasteners finger-tight first.</w:t>
            </w:r>
          </w:p>
        </w:tc>
      </w:tr>
      <w:tr>
        <w:tc>
          <w:tcPr>
            <w:tcW w:type="dxa" w:w="864"/>
          </w:tcPr>
          <w:p>
            <w:r/>
            <w:r>
              <w:rPr>
                <w:b w:val="0"/>
                <w:sz w:val="19"/>
              </w:rPr>
              <w:t>7</w:t>
            </w:r>
          </w:p>
        </w:tc>
        <w:tc>
          <w:tcPr>
            <w:tcW w:type="dxa" w:w="8640"/>
          </w:tcPr>
          <w:p>
            <w:r/>
            <w:r>
              <w:rPr>
                <w:b w:val="0"/>
                <w:sz w:val="19"/>
              </w:rPr>
              <w:t>Wire and test: connect the sensor to the Arduino, upload your test sketch (Criterion C), and watch the readings in the Serial Monitor.</w:t>
            </w:r>
          </w:p>
        </w:tc>
      </w:tr>
      <w:tr>
        <w:tc>
          <w:tcPr>
            <w:tcW w:type="dxa" w:w="864"/>
          </w:tcPr>
          <w:p>
            <w:r/>
            <w:r>
              <w:rPr>
                <w:b w:val="0"/>
                <w:sz w:val="19"/>
              </w:rPr>
              <w:t>8</w:t>
            </w:r>
          </w:p>
        </w:tc>
        <w:tc>
          <w:tcPr>
            <w:tcW w:type="dxa" w:w="8640"/>
          </w:tcPr>
          <w:p>
            <w:r/>
            <w:r>
              <w:rPr>
                <w:b w:val="0"/>
                <w:sz w:val="19"/>
              </w:rPr>
              <w:t>Install in the community location from your design brief and confirm the sensor sees what it should.</w:t>
            </w:r>
          </w:p>
        </w:tc>
      </w:tr>
      <w:tr>
        <w:tc>
          <w:tcPr>
            <w:tcW w:type="dxa" w:w="864"/>
          </w:tcPr>
          <w:p>
            <w:r/>
            <w:r>
              <w:rPr>
                <w:b w:val="0"/>
                <w:sz w:val="19"/>
              </w:rPr>
              <w:t>9</w:t>
            </w:r>
          </w:p>
        </w:tc>
        <w:tc>
          <w:tcPr>
            <w:tcW w:type="dxa" w:w="8640"/>
          </w:tcPr>
          <w:p>
            <w:r/>
            <w:r>
              <w:rPr>
                <w:b w:val="0"/>
                <w:sz w:val="19"/>
              </w:rPr>
              <w:t>Function-test against specifications 7.1 and 7.2: Records humidity and temperature every 10 seconds and flags readings of low humidity below 40% with high heat. Record the results in your portfolio.</w:t>
            </w:r>
          </w:p>
        </w:tc>
      </w:tr>
      <w:tr>
        <w:tc>
          <w:tcPr>
            <w:tcW w:type="dxa" w:w="864"/>
          </w:tcPr>
          <w:p>
            <w:r/>
            <w:r>
              <w:rPr>
                <w:b w:val="0"/>
                <w:sz w:val="19"/>
              </w:rPr>
              <w:t>10</w:t>
            </w:r>
          </w:p>
        </w:tc>
        <w:tc>
          <w:tcPr>
            <w:tcW w:type="dxa" w:w="8640"/>
          </w:tcPr>
          <w:p>
            <w:r/>
            <w:r>
              <w:rPr>
                <w:b w:val="0"/>
                <w:sz w:val="19"/>
              </w:rPr>
              <w:t>Finish: spray or vinyl-wrap in the colour scheme from specification 1.1, then re-test.</w:t>
            </w:r>
          </w:p>
        </w:tc>
      </w:tr>
    </w:tbl>
    <w:p>
      <w:pPr>
        <w:spacing w:after="40"/>
      </w:pPr>
    </w:p>
    <w:p>
      <w:pPr>
        <w:keepNext/>
        <w:spacing w:before="160"/>
      </w:pPr>
      <w:r>
        <w:rPr>
          <w:b/>
          <w:color w:val="0F2A43"/>
          <w:sz w:val="23"/>
        </w:rPr>
        <w:t>About your Moisture sensor (humidity &amp; temperature) kit</w:t>
      </w:r>
    </w:p>
    <w:tbl>
      <w:tblPr>
        <w:tblStyle w:val="TableGrid"/>
        <w:tblW w:type="auto" w:w="0"/>
        <w:tblLayout w:type="fixed"/>
        <w:tblLook w:firstColumn="1" w:firstRow="1" w:lastColumn="0" w:lastRow="0" w:noHBand="0" w:noVBand="1" w:val="04A0"/>
      </w:tblPr>
      <w:tblGrid>
        <w:gridCol w:w="2016"/>
        <w:gridCol w:w="7488"/>
      </w:tblGrid>
      <w:tr>
        <w:tc>
          <w:tcPr>
            <w:tcW w:type="dxa" w:w="2016"/>
            <w:shd w:val="clear" w:color="auto" w:fill="E8EEF4"/>
          </w:tcPr>
          <w:p>
            <w:r/>
            <w:r>
              <w:rPr>
                <w:b/>
                <w:sz w:val="20"/>
              </w:rPr>
              <w:t>Parts</w:t>
            </w:r>
          </w:p>
        </w:tc>
        <w:tc>
          <w:tcPr>
            <w:tcW w:type="dxa" w:w="7488"/>
          </w:tcPr>
          <w:p>
            <w:r/>
            <w:r>
              <w:rPr>
                <w:b w:val="0"/>
                <w:sz w:val="20"/>
              </w:rPr>
              <w:t>ESP32, Moisture sensor (humidity &amp; temperature) on GPIO 4 (DHT22 data), breadboard, jumper wires, optional LEDs on GPIO 25/26/27, USB cable</w:t>
            </w:r>
          </w:p>
        </w:tc>
      </w:tr>
      <w:tr>
        <w:tc>
          <w:tcPr>
            <w:tcW w:type="dxa" w:w="2016"/>
            <w:shd w:val="clear" w:color="auto" w:fill="E8EEF4"/>
          </w:tcPr>
          <w:p>
            <w:r/>
            <w:r>
              <w:rPr>
                <w:b/>
                <w:sz w:val="20"/>
              </w:rPr>
              <w:t>Pins</w:t>
            </w:r>
          </w:p>
        </w:tc>
        <w:tc>
          <w:tcPr>
            <w:tcW w:type="dxa" w:w="7488"/>
          </w:tcPr>
          <w:p>
            <w:r/>
            <w:r>
              <w:rPr>
                <w:b w:val="0"/>
                <w:sz w:val="20"/>
              </w:rPr>
              <w:t>GPIO 4 (DHT22 data). DHT22 humidity and temperature.</w:t>
            </w:r>
          </w:p>
        </w:tc>
      </w:tr>
      <w:tr>
        <w:tc>
          <w:tcPr>
            <w:tcW w:type="dxa" w:w="2016"/>
            <w:shd w:val="clear" w:color="auto" w:fill="E8EEF4"/>
          </w:tcPr>
          <w:p>
            <w:r/>
            <w:r>
              <w:rPr>
                <w:b/>
                <w:sz w:val="20"/>
              </w:rPr>
              <w:t>Arduino sketch</w:t>
            </w:r>
          </w:p>
        </w:tc>
        <w:tc>
          <w:tcPr>
            <w:tcW w:type="dxa" w:w="7488"/>
          </w:tcPr>
          <w:p>
            <w:r/>
            <w:r>
              <w:rPr>
                <w:b w:val="0"/>
                <w:sz w:val="20"/>
              </w:rPr>
              <w:t>humidity-temp-sensor.ino reads the Moisture sensor (humidity &amp; temperature), applies thresholds and prints a status (OK, WATCH, DRY_HEAT_ALERT) at 9600 baud.</w:t>
            </w:r>
          </w:p>
        </w:tc>
      </w:tr>
      <w:tr>
        <w:tc>
          <w:tcPr>
            <w:tcW w:type="dxa" w:w="2016"/>
            <w:shd w:val="clear" w:color="auto" w:fill="E8EEF4"/>
          </w:tcPr>
          <w:p>
            <w:r/>
            <w:r>
              <w:rPr>
                <w:b/>
                <w:sz w:val="20"/>
              </w:rPr>
              <w:t>Python scripts</w:t>
            </w:r>
          </w:p>
        </w:tc>
        <w:tc>
          <w:tcPr>
            <w:tcW w:type="dxa" w:w="7488"/>
          </w:tcPr>
          <w:p>
            <w:r/>
            <w:r>
              <w:rPr>
                <w:b w:val="0"/>
                <w:sz w:val="20"/>
              </w:rPr>
              <w:t>1_data_collection (collect to CSV), 2_clean_analyse (clean and analyse), 3_visualize (charts).</w:t>
            </w:r>
          </w:p>
        </w:tc>
      </w:tr>
      <w:tr>
        <w:tc>
          <w:tcPr>
            <w:tcW w:type="dxa" w:w="2016"/>
            <w:shd w:val="clear" w:color="auto" w:fill="E8EEF4"/>
          </w:tcPr>
          <w:p>
            <w:r/>
            <w:r>
              <w:rPr>
                <w:b/>
                <w:sz w:val="20"/>
              </w:rPr>
              <w:t>Practice online</w:t>
            </w:r>
          </w:p>
        </w:tc>
        <w:tc>
          <w:tcPr>
            <w:tcW w:type="dxa" w:w="7488"/>
          </w:tcPr>
          <w:p>
            <w:r/>
            <w:r>
              <w:rPr>
                <w:b w:val="0"/>
                <w:sz w:val="20"/>
              </w:rPr>
              <w:t>Lab 1 (virtual ESP32) and Lab 2 (Python data lab) for Humidity &amp; Temperature for Crops on the DS PRO site.</w:t>
            </w:r>
          </w:p>
        </w:tc>
      </w:tr>
    </w:tbl>
    <w:p>
      <w:pPr>
        <w:spacing w:after="40"/>
      </w:pPr>
    </w:p>
    <w:p>
      <w:r>
        <w:br w:type="page"/>
      </w:r>
    </w:p>
    <w:p>
      <w:pPr>
        <w:pStyle w:val="Heading2"/>
      </w:pPr>
      <w:r>
        <w:t>C1: Making Plans</w:t>
      </w:r>
    </w:p>
    <w:p>
      <w:r>
        <w:rPr>
          <w:i w:val="0"/>
          <w:sz w:val="22"/>
        </w:rPr>
        <w:t>Construct a logical plan, which describes the efficient use of time and resources, sufficient for peers to be able to follow to create the solution</w:t>
      </w:r>
    </w:p>
    <w:tbl>
      <w:tblPr>
        <w:tblStyle w:val="TableGrid"/>
        <w:tblW w:type="auto" w:w="0"/>
        <w:tblLayout w:type="fixed"/>
        <w:tblLook w:firstColumn="1" w:firstRow="1" w:lastColumn="0" w:lastRow="0" w:noHBand="0" w:noVBand="1" w:val="04A0"/>
      </w:tblPr>
      <w:tblGrid>
        <w:gridCol w:w="1872"/>
        <w:gridCol w:w="7632"/>
      </w:tblGrid>
      <w:tr>
        <w:tc>
          <w:tcPr>
            <w:tcW w:type="dxa" w:w="1872"/>
            <w:shd w:val="clear" w:color="auto" w:fill="E8EEF4"/>
          </w:tcPr>
          <w:p>
            <w:r/>
            <w:r>
              <w:rPr>
                <w:b/>
                <w:sz w:val="20"/>
              </w:rPr>
              <w:t>Construct</w:t>
            </w:r>
          </w:p>
        </w:tc>
        <w:tc>
          <w:tcPr>
            <w:tcW w:type="dxa" w:w="7632"/>
          </w:tcPr>
          <w:p>
            <w:r/>
            <w:r>
              <w:rPr>
                <w:b w:val="0"/>
                <w:sz w:val="20"/>
              </w:rPr>
              <w:t>Display information in a diagrammatic or logical form.</w:t>
            </w:r>
          </w:p>
        </w:tc>
      </w:tr>
      <w:tr>
        <w:tc>
          <w:tcPr>
            <w:tcW w:type="dxa" w:w="1872"/>
            <w:shd w:val="clear" w:color="auto" w:fill="E8EEF4"/>
          </w:tcPr>
          <w:p>
            <w:r/>
            <w:r>
              <w:rPr>
                <w:b/>
                <w:sz w:val="20"/>
              </w:rPr>
              <w:t>Develop</w:t>
            </w:r>
          </w:p>
        </w:tc>
        <w:tc>
          <w:tcPr>
            <w:tcW w:type="dxa" w:w="7632"/>
          </w:tcPr>
          <w:p>
            <w:r/>
            <w:r>
              <w:rPr>
                <w:b w:val="0"/>
                <w:sz w:val="20"/>
              </w:rPr>
              <w:t>Improve incrementally, elaborate, or expand in detail. Evolve to a more advanced or effective state.</w:t>
            </w:r>
          </w:p>
        </w:tc>
      </w:tr>
    </w:tbl>
    <w:p>
      <w:pPr>
        <w:spacing w:after="40"/>
      </w:pPr>
    </w:p>
    <w:tbl>
      <w:tblPr>
        <w:tblStyle w:val="TableGrid"/>
        <w:tblW w:type="auto" w:w="0"/>
        <w:tblLayout w:type="fixed"/>
        <w:tblLook w:firstColumn="1" w:firstRow="1" w:lastColumn="0" w:lastRow="0" w:noHBand="0" w:noVBand="1" w:val="04A0"/>
      </w:tblPr>
      <w:tblGrid>
        <w:gridCol w:w="864"/>
        <w:gridCol w:w="4176"/>
        <w:gridCol w:w="4464"/>
      </w:tblGrid>
      <w:tr>
        <w:tc>
          <w:tcPr>
            <w:tcW w:type="dxa" w:w="864"/>
            <w:shd w:val="clear" w:color="auto" w:fill="0F2A43"/>
          </w:tcPr>
          <w:p>
            <w:r/>
            <w:r>
              <w:rPr>
                <w:b/>
                <w:color w:val="FFFFFF"/>
                <w:sz w:val="19"/>
              </w:rPr>
              <w:t>Level</w:t>
            </w:r>
          </w:p>
        </w:tc>
        <w:tc>
          <w:tcPr>
            <w:tcW w:type="dxa" w:w="4176"/>
            <w:shd w:val="clear" w:color="auto" w:fill="0F2A43"/>
          </w:tcPr>
          <w:p>
            <w:r/>
            <w:r>
              <w:rPr>
                <w:b/>
                <w:color w:val="FFFFFF"/>
                <w:sz w:val="19"/>
              </w:rPr>
              <w:t>Level Descriptor</w:t>
            </w:r>
          </w:p>
        </w:tc>
        <w:tc>
          <w:tcPr>
            <w:tcW w:type="dxa" w:w="4464"/>
            <w:shd w:val="clear" w:color="auto" w:fill="0F2A43"/>
          </w:tcPr>
          <w:p>
            <w:r/>
            <w:r>
              <w:rPr>
                <w:b/>
                <w:color w:val="FFFFFF"/>
                <w:sz w:val="19"/>
              </w:rPr>
              <w:t>Clarification</w:t>
            </w:r>
          </w:p>
        </w:tc>
      </w:tr>
      <w:tr>
        <w:tc>
          <w:tcPr>
            <w:tcW w:type="dxa" w:w="864"/>
          </w:tcPr>
          <w:p>
            <w:r/>
            <w:r>
              <w:rPr>
                <w:b w:val="0"/>
                <w:sz w:val="19"/>
              </w:rPr>
              <w:t>1-2</w:t>
            </w:r>
          </w:p>
        </w:tc>
        <w:tc>
          <w:tcPr>
            <w:tcW w:type="dxa" w:w="4176"/>
          </w:tcPr>
          <w:p>
            <w:r/>
            <w:r>
              <w:rPr>
                <w:b w:val="0"/>
                <w:sz w:val="19"/>
              </w:rPr>
              <w:t>-</w:t>
            </w:r>
          </w:p>
        </w:tc>
        <w:tc>
          <w:tcPr>
            <w:tcW w:type="dxa" w:w="4464"/>
          </w:tcPr>
          <w:p>
            <w:r/>
            <w:r>
              <w:rPr>
                <w:b w:val="0"/>
                <w:sz w:val="19"/>
              </w:rPr>
              <w:t>The plan is incomplete and not detailed. Each of the tasks and subtasks does not describe the time and resources required for its completion.</w:t>
            </w:r>
          </w:p>
        </w:tc>
      </w:tr>
      <w:tr>
        <w:tc>
          <w:tcPr>
            <w:tcW w:type="dxa" w:w="864"/>
          </w:tcPr>
          <w:p>
            <w:r/>
            <w:r>
              <w:rPr>
                <w:b w:val="0"/>
                <w:sz w:val="19"/>
              </w:rPr>
              <w:t>3-4</w:t>
            </w:r>
          </w:p>
        </w:tc>
        <w:tc>
          <w:tcPr>
            <w:tcW w:type="dxa" w:w="4176"/>
          </w:tcPr>
          <w:p>
            <w:r/>
            <w:r>
              <w:rPr>
                <w:b w:val="0"/>
                <w:sz w:val="19"/>
              </w:rPr>
              <w:t>The student constructs a plan that contains some production details, resulting in peers having difficulty following the plan.</w:t>
            </w:r>
          </w:p>
        </w:tc>
        <w:tc>
          <w:tcPr>
            <w:tcW w:type="dxa" w:w="4464"/>
          </w:tcPr>
          <w:p>
            <w:r/>
            <w:r>
              <w:rPr>
                <w:b w:val="0"/>
                <w:sz w:val="19"/>
              </w:rPr>
              <w:t>There is some evidence of planning to assemble, code and test the Moisture sensor (humidity &amp; temperature) data-science solution, but the tasks listed are too simple, illogical, or would not result in a working solution.</w:t>
            </w:r>
          </w:p>
        </w:tc>
      </w:tr>
      <w:tr>
        <w:tc>
          <w:tcPr>
            <w:tcW w:type="dxa" w:w="864"/>
          </w:tcPr>
          <w:p>
            <w:r/>
            <w:r>
              <w:rPr>
                <w:b w:val="0"/>
                <w:sz w:val="19"/>
              </w:rPr>
              <w:t>5-6</w:t>
            </w:r>
          </w:p>
        </w:tc>
        <w:tc>
          <w:tcPr>
            <w:tcW w:type="dxa" w:w="4176"/>
          </w:tcPr>
          <w:p>
            <w:r/>
            <w:r>
              <w:rPr>
                <w:b w:val="0"/>
                <w:sz w:val="19"/>
              </w:rPr>
              <w:t>The student constructs a logical plan, which considers time and resources, sufficient for peers to be able to follow to create the solution.</w:t>
            </w:r>
          </w:p>
        </w:tc>
        <w:tc>
          <w:tcPr>
            <w:tcW w:type="dxa" w:w="4464"/>
          </w:tcPr>
          <w:p>
            <w:r/>
            <w:r>
              <w:rPr>
                <w:b w:val="0"/>
                <w:sz w:val="19"/>
              </w:rPr>
              <w:t>The plan is complete and makes sense in order to assemble, code and test the Moisture sensor (humidity &amp; temperature) data-science solution. The time for each task is detailed alongside any resources required.</w:t>
            </w:r>
          </w:p>
        </w:tc>
      </w:tr>
      <w:tr>
        <w:tc>
          <w:tcPr>
            <w:tcW w:type="dxa" w:w="864"/>
          </w:tcPr>
          <w:p>
            <w:r/>
            <w:r>
              <w:rPr>
                <w:b w:val="0"/>
                <w:sz w:val="19"/>
              </w:rPr>
              <w:t>7-8</w:t>
            </w:r>
          </w:p>
        </w:tc>
        <w:tc>
          <w:tcPr>
            <w:tcW w:type="dxa" w:w="4176"/>
          </w:tcPr>
          <w:p>
            <w:r/>
            <w:r>
              <w:rPr>
                <w:b w:val="0"/>
                <w:sz w:val="19"/>
              </w:rPr>
              <w:t>The student constructs a detailed and logical plan, which describes the efficient use of time and resources, sufficient for peers to be able to follow to create the solution.</w:t>
            </w:r>
          </w:p>
        </w:tc>
        <w:tc>
          <w:tcPr>
            <w:tcW w:type="dxa" w:w="4464"/>
          </w:tcPr>
          <w:p>
            <w:r/>
            <w:r>
              <w:rPr>
                <w:b w:val="0"/>
                <w:sz w:val="19"/>
              </w:rPr>
              <w:t>The plan is complete and highly detailed, so a peer could assemble, code and test the same Moisture sensor (humidity &amp; temperature) data-science solution. Each task and subtask fully describes the time and resources required.</w:t>
            </w:r>
          </w:p>
        </w:tc>
      </w:tr>
    </w:tbl>
    <w:p>
      <w:pPr>
        <w:spacing w:after="40"/>
      </w:pPr>
    </w:p>
    <w:p>
      <w:r>
        <w:rPr>
          <w:i w:val="0"/>
          <w:sz w:val="21"/>
        </w:rPr>
        <w:t>The following questions can help you consider your planning:</w:t>
      </w:r>
    </w:p>
    <w:p>
      <w:pPr>
        <w:pStyle w:val="ListParagraph"/>
        <w:ind w:left="360"/>
      </w:pPr>
      <w:r>
        <w:rPr>
          <w:sz w:val="21"/>
        </w:rPr>
        <w:t>• Does your plan contain a sequence of logical steps?</w:t>
      </w:r>
    </w:p>
    <w:p>
      <w:pPr>
        <w:pStyle w:val="ListParagraph"/>
        <w:ind w:left="360"/>
      </w:pPr>
      <w:r>
        <w:rPr>
          <w:sz w:val="21"/>
        </w:rPr>
        <w:t>• Is the use of resources explained clearly?</w:t>
      </w:r>
    </w:p>
    <w:p>
      <w:pPr>
        <w:pStyle w:val="ListParagraph"/>
        <w:ind w:left="360"/>
      </w:pPr>
      <w:r>
        <w:rPr>
          <w:sz w:val="21"/>
        </w:rPr>
        <w:t>• Have you considered alternative ways of creating the solution?</w:t>
      </w:r>
    </w:p>
    <w:p>
      <w:pPr>
        <w:pStyle w:val="ListParagraph"/>
        <w:ind w:left="360"/>
      </w:pPr>
      <w:r>
        <w:rPr>
          <w:sz w:val="21"/>
        </w:rPr>
        <w:t>• Have you planned for testing at appropriate times in the making process?</w:t>
      </w:r>
    </w:p>
    <w:tbl>
      <w:tblPr>
        <w:tblStyle w:val="TableGrid"/>
        <w:tblW w:type="auto" w:w="0"/>
        <w:tblLayout w:type="fixed"/>
        <w:tblLook w:firstColumn="1" w:firstRow="1" w:lastColumn="0" w:lastRow="0" w:noHBand="0" w:noVBand="1" w:val="04A0"/>
      </w:tblPr>
      <w:tblGrid>
        <w:gridCol w:w="9504"/>
      </w:tblGrid>
      <w:tr>
        <w:tc>
          <w:tcPr>
            <w:tcW w:type="dxa" w:w="9504"/>
            <w:shd w:val="clear" w:color="auto" w:fill="0F2A43"/>
          </w:tcPr>
          <w:p>
            <w:r/>
            <w:r>
              <w:rPr>
                <w:b/>
                <w:color w:val="FFFFFF"/>
                <w:sz w:val="20"/>
              </w:rPr>
              <w:t>Answer these in your plan</w:t>
            </w:r>
          </w:p>
        </w:tc>
      </w:tr>
      <w:tr>
        <w:tc>
          <w:tcPr>
            <w:tcW w:type="dxa" w:w="9504"/>
          </w:tcPr>
          <w:p>
            <w:r/>
            <w:r>
              <w:rPr>
                <w:b w:val="0"/>
                <w:sz w:val="20"/>
              </w:rPr>
              <w:t>What are the major tasks (Task 1, 2, 3...) needed to build, code and test your solution?</w:t>
            </w:r>
          </w:p>
        </w:tc>
      </w:tr>
      <w:tr>
        <w:tc>
          <w:tcPr>
            <w:tcW w:type="dxa" w:w="9504"/>
          </w:tcPr>
          <w:p>
            <w:r/>
            <w:r>
              <w:rPr>
                <w:b w:val="0"/>
                <w:sz w:val="20"/>
              </w:rPr>
              <w:t>For each major task, what are the subtasks, in order?</w:t>
            </w:r>
          </w:p>
        </w:tc>
      </w:tr>
      <w:tr>
        <w:tc>
          <w:tcPr>
            <w:tcW w:type="dxa" w:w="9504"/>
          </w:tcPr>
          <w:p>
            <w:r/>
            <w:r>
              <w:rPr>
                <w:b w:val="0"/>
                <w:sz w:val="20"/>
              </w:rPr>
              <w:t>Mention the resources, learning time, development time, debugging time and testing time for each task.</w:t>
            </w:r>
          </w:p>
        </w:tc>
      </w:tr>
      <w:tr>
        <w:tc>
          <w:tcPr>
            <w:tcW w:type="dxa" w:w="9504"/>
          </w:tcPr>
          <w:p>
            <w:r/>
            <w:r>
              <w:rPr>
                <w:b w:val="0"/>
                <w:sz w:val="20"/>
              </w:rPr>
              <w:t>Is the plan detailed enough for a peer to follow and make the same solution?</w:t>
            </w:r>
          </w:p>
        </w:tc>
      </w:tr>
    </w:tbl>
    <w:p>
      <w:pPr>
        <w:spacing w:after="40"/>
      </w:pPr>
    </w:p>
    <w:p>
      <w:r>
        <w:rPr>
          <w:b/>
          <w:sz w:val="21"/>
        </w:rPr>
        <w:t xml:space="preserve">Your plan (Gantt chart). </w:t>
      </w:r>
      <w:r>
        <w:rPr>
          <w:i w:val="0"/>
          <w:sz w:val="21"/>
        </w:rPr>
        <w:t>Write the dates of your lessons in the header. Shade each lesson column (e.g. yellow = learning, green = coding, blue = testing) where the task or subtask is done. Add or delete rows.</w:t>
      </w:r>
    </w:p>
    <w:tbl>
      <w:tblPr>
        <w:tblStyle w:val="TableGrid"/>
        <w:tblW w:type="auto" w:w="0"/>
        <w:tblLayout w:type="fixed"/>
        <w:tblLook w:firstColumn="1" w:firstRow="1" w:lastColumn="0" w:lastRow="0" w:noHBand="0" w:noVBand="1" w:val="04A0"/>
      </w:tblPr>
      <w:tblGrid>
        <w:gridCol w:w="1656"/>
        <w:gridCol w:w="2376"/>
        <w:gridCol w:w="907"/>
        <w:gridCol w:w="907"/>
        <w:gridCol w:w="907"/>
        <w:gridCol w:w="907"/>
        <w:gridCol w:w="907"/>
        <w:gridCol w:w="907"/>
      </w:tblGrid>
      <w:tr>
        <w:tc>
          <w:tcPr>
            <w:tcW w:type="dxa" w:w="1656"/>
            <w:shd w:val="clear" w:color="auto" w:fill="0F2A43"/>
          </w:tcPr>
          <w:p>
            <w:r/>
            <w:r>
              <w:rPr>
                <w:b/>
                <w:color w:val="FFFFFF"/>
                <w:sz w:val="17"/>
              </w:rPr>
              <w:t>Task / Subtask</w:t>
            </w:r>
          </w:p>
        </w:tc>
        <w:tc>
          <w:tcPr>
            <w:tcW w:type="dxa" w:w="2376"/>
            <w:shd w:val="clear" w:color="auto" w:fill="0F2A43"/>
          </w:tcPr>
          <w:p>
            <w:r/>
            <w:r>
              <w:rPr>
                <w:b/>
                <w:color w:val="FFFFFF"/>
                <w:sz w:val="17"/>
              </w:rPr>
              <w:t>Description, resources, time (min)</w:t>
            </w:r>
          </w:p>
        </w:tc>
        <w:tc>
          <w:tcPr>
            <w:tcW w:type="dxa" w:w="907"/>
            <w:shd w:val="clear" w:color="auto" w:fill="0F2A43"/>
          </w:tcPr>
          <w:p>
            <w:r/>
            <w:r>
              <w:rPr>
                <w:b/>
                <w:color w:val="FFFFFF"/>
                <w:sz w:val="17"/>
              </w:rPr>
              <w:t>L1 date:</w:t>
            </w:r>
          </w:p>
        </w:tc>
        <w:tc>
          <w:tcPr>
            <w:tcW w:type="dxa" w:w="907"/>
            <w:shd w:val="clear" w:color="auto" w:fill="0F2A43"/>
          </w:tcPr>
          <w:p>
            <w:r/>
            <w:r>
              <w:rPr>
                <w:b/>
                <w:color w:val="FFFFFF"/>
                <w:sz w:val="17"/>
              </w:rPr>
              <w:t>L2 date:</w:t>
            </w:r>
          </w:p>
        </w:tc>
        <w:tc>
          <w:tcPr>
            <w:tcW w:type="dxa" w:w="907"/>
            <w:shd w:val="clear" w:color="auto" w:fill="0F2A43"/>
          </w:tcPr>
          <w:p>
            <w:r/>
            <w:r>
              <w:rPr>
                <w:b/>
                <w:color w:val="FFFFFF"/>
                <w:sz w:val="17"/>
              </w:rPr>
              <w:t>L3 date:</w:t>
            </w:r>
          </w:p>
        </w:tc>
        <w:tc>
          <w:tcPr>
            <w:tcW w:type="dxa" w:w="907"/>
            <w:shd w:val="clear" w:color="auto" w:fill="0F2A43"/>
          </w:tcPr>
          <w:p>
            <w:r/>
            <w:r>
              <w:rPr>
                <w:b/>
                <w:color w:val="FFFFFF"/>
                <w:sz w:val="17"/>
              </w:rPr>
              <w:t>L4 date:</w:t>
            </w:r>
          </w:p>
        </w:tc>
        <w:tc>
          <w:tcPr>
            <w:tcW w:type="dxa" w:w="907"/>
            <w:shd w:val="clear" w:color="auto" w:fill="0F2A43"/>
          </w:tcPr>
          <w:p>
            <w:r/>
            <w:r>
              <w:rPr>
                <w:b/>
                <w:color w:val="FFFFFF"/>
                <w:sz w:val="17"/>
              </w:rPr>
              <w:t>L5 date:</w:t>
            </w:r>
          </w:p>
        </w:tc>
        <w:tc>
          <w:tcPr>
            <w:tcW w:type="dxa" w:w="907"/>
            <w:shd w:val="clear" w:color="auto" w:fill="0F2A43"/>
          </w:tcPr>
          <w:p>
            <w:r/>
            <w:r>
              <w:rPr>
                <w:b/>
                <w:color w:val="FFFFFF"/>
                <w:sz w:val="17"/>
              </w:rPr>
              <w:t>L6 date:</w:t>
            </w:r>
          </w:p>
        </w:tc>
      </w:tr>
      <w:tr>
        <w:trPr>
          <w:trHeight w:val="432" w:hRule="atLeast"/>
        </w:trPr>
        <w:tc>
          <w:tcPr>
            <w:tcW w:type="dxa" w:w="1656"/>
          </w:tcPr>
          <w:p>
            <w:r/>
            <w:r>
              <w:rPr>
                <w:b w:val="0"/>
                <w:sz w:val="17"/>
              </w:rPr>
              <w:t>Task 1: Make the housing (B4 steps 1–4)</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1.1</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1.2</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Task 2: Wire, code and collect data (B4 step 7)</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2.1</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2.2</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Task 3: Assemble and install (B4 steps 5, 6, 8)</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3.1</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3.2</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Task 4: Test, debug and finish (B4 steps 9–10)</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4.1</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Subtask 4.2</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r>
        <w:trPr>
          <w:trHeight w:val="432" w:hRule="atLeast"/>
        </w:trPr>
        <w:tc>
          <w:tcPr>
            <w:tcW w:type="dxa" w:w="1656"/>
          </w:tcPr>
          <w:p>
            <w:r/>
            <w:r>
              <w:rPr>
                <w:b w:val="0"/>
                <w:sz w:val="17"/>
              </w:rPr>
              <w:t>Log entry with images (every lesson)</w:t>
            </w:r>
          </w:p>
        </w:tc>
        <w:tc>
          <w:tcPr>
            <w:tcW w:type="dxa" w:w="2376"/>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c>
          <w:tcPr>
            <w:tcW w:type="dxa" w:w="907"/>
          </w:tcPr>
          <w:p>
            <w:r/>
            <w:r>
              <w:rPr>
                <w:b w:val="0"/>
                <w:sz w:val="17"/>
              </w:rPr>
            </w:r>
          </w:p>
        </w:tc>
      </w:tr>
    </w:tbl>
    <w:p>
      <w:pPr>
        <w:spacing w:after="40"/>
      </w:pPr>
    </w:p>
    <w:p>
      <w:r>
        <w:rPr>
          <w:b/>
          <w:sz w:val="21"/>
        </w:rPr>
        <w:t xml:space="preserve">Your test plan. </w:t>
      </w:r>
      <w:r>
        <w:rPr>
          <w:i w:val="0"/>
          <w:sz w:val="21"/>
        </w:rPr>
        <w:t>Link each test to your Criterion B specification. Ideas for this sensor: Check the status for: 🌿 Cool, humid; Check the status for: 🌡 Hot and dry; Check the status for: ☀ Heat peak.</w:t>
      </w:r>
    </w:p>
    <w:tbl>
      <w:tblPr>
        <w:tblStyle w:val="TableGrid"/>
        <w:tblW w:type="auto" w:w="0"/>
        <w:tblLayout w:type="fixed"/>
        <w:tblLook w:firstColumn="1" w:firstRow="1" w:lastColumn="0" w:lastRow="0" w:noHBand="0" w:noVBand="1" w:val="04A0"/>
      </w:tblPr>
      <w:tblGrid>
        <w:gridCol w:w="1728"/>
        <w:gridCol w:w="1872"/>
        <w:gridCol w:w="2016"/>
        <w:gridCol w:w="1008"/>
        <w:gridCol w:w="1296"/>
        <w:gridCol w:w="1584"/>
      </w:tblGrid>
      <w:tr>
        <w:tc>
          <w:tcPr>
            <w:tcW w:type="dxa" w:w="1728"/>
            <w:shd w:val="clear" w:color="auto" w:fill="0F2A43"/>
          </w:tcPr>
          <w:p>
            <w:r/>
            <w:r>
              <w:rPr>
                <w:b/>
                <w:color w:val="FFFFFF"/>
                <w:sz w:val="18"/>
              </w:rPr>
              <w:t>Test</w:t>
            </w:r>
          </w:p>
        </w:tc>
        <w:tc>
          <w:tcPr>
            <w:tcW w:type="dxa" w:w="1872"/>
            <w:shd w:val="clear" w:color="auto" w:fill="0F2A43"/>
          </w:tcPr>
          <w:p>
            <w:r/>
            <w:r>
              <w:rPr>
                <w:b/>
                <w:color w:val="FFFFFF"/>
                <w:sz w:val="18"/>
              </w:rPr>
              <w:t>What you measure</w:t>
            </w:r>
          </w:p>
        </w:tc>
        <w:tc>
          <w:tcPr>
            <w:tcW w:type="dxa" w:w="2016"/>
            <w:shd w:val="clear" w:color="auto" w:fill="0F2A43"/>
          </w:tcPr>
          <w:p>
            <w:r/>
            <w:r>
              <w:rPr>
                <w:b/>
                <w:color w:val="FFFFFF"/>
                <w:sz w:val="18"/>
              </w:rPr>
              <w:t>Method</w:t>
            </w:r>
          </w:p>
        </w:tc>
        <w:tc>
          <w:tcPr>
            <w:tcW w:type="dxa" w:w="1008"/>
            <w:shd w:val="clear" w:color="auto" w:fill="0F2A43"/>
          </w:tcPr>
          <w:p>
            <w:r/>
            <w:r>
              <w:rPr>
                <w:b/>
                <w:color w:val="FFFFFF"/>
                <w:sz w:val="18"/>
              </w:rPr>
              <w:t>Trials</w:t>
            </w:r>
          </w:p>
        </w:tc>
        <w:tc>
          <w:tcPr>
            <w:tcW w:type="dxa" w:w="1296"/>
            <w:shd w:val="clear" w:color="auto" w:fill="0F2A43"/>
          </w:tcPr>
          <w:p>
            <w:r/>
            <w:r>
              <w:rPr>
                <w:b/>
                <w:color w:val="FFFFFF"/>
                <w:sz w:val="18"/>
              </w:rPr>
              <w:t>Pass mark</w:t>
            </w:r>
          </w:p>
        </w:tc>
        <w:tc>
          <w:tcPr>
            <w:tcW w:type="dxa" w:w="1584"/>
            <w:shd w:val="clear" w:color="auto" w:fill="0F2A43"/>
          </w:tcPr>
          <w:p>
            <w:r/>
            <w:r>
              <w:rPr>
                <w:b/>
                <w:color w:val="FFFFFF"/>
                <w:sz w:val="18"/>
              </w:rPr>
              <w:t>B1 criterion</w:t>
            </w:r>
          </w:p>
        </w:tc>
      </w:tr>
      <w:tr>
        <w:trPr>
          <w:trHeight w:val="503" w:hRule="atLeast"/>
        </w:trPr>
        <w:tc>
          <w:tcPr>
            <w:tcW w:type="dxa" w:w="1728"/>
          </w:tcPr>
          <w:p>
            <w:r/>
            <w:r>
              <w:rPr>
                <w:b w:val="0"/>
                <w:sz w:val="18"/>
              </w:rPr>
            </w:r>
          </w:p>
        </w:tc>
        <w:tc>
          <w:tcPr>
            <w:tcW w:type="dxa" w:w="1872"/>
          </w:tcPr>
          <w:p>
            <w:r/>
            <w:r>
              <w:rPr>
                <w:b w:val="0"/>
                <w:sz w:val="18"/>
              </w:rPr>
            </w:r>
          </w:p>
        </w:tc>
        <w:tc>
          <w:tcPr>
            <w:tcW w:type="dxa" w:w="2016"/>
          </w:tcPr>
          <w:p>
            <w:r/>
            <w:r>
              <w:rPr>
                <w:b w:val="0"/>
                <w:sz w:val="18"/>
              </w:rPr>
            </w:r>
          </w:p>
        </w:tc>
        <w:tc>
          <w:tcPr>
            <w:tcW w:type="dxa" w:w="1008"/>
          </w:tcPr>
          <w:p>
            <w:r/>
            <w:r>
              <w:rPr>
                <w:b w:val="0"/>
                <w:sz w:val="18"/>
              </w:rPr>
            </w:r>
          </w:p>
        </w:tc>
        <w:tc>
          <w:tcPr>
            <w:tcW w:type="dxa" w:w="1296"/>
          </w:tcPr>
          <w:p>
            <w:r/>
            <w:r>
              <w:rPr>
                <w:b w:val="0"/>
                <w:sz w:val="18"/>
              </w:rPr>
            </w:r>
          </w:p>
        </w:tc>
        <w:tc>
          <w:tcPr>
            <w:tcW w:type="dxa" w:w="1584"/>
          </w:tcPr>
          <w:p>
            <w:r/>
            <w:r>
              <w:rPr>
                <w:b w:val="0"/>
                <w:sz w:val="18"/>
              </w:rPr>
              <w:t>1.1 / 1.2 look and finish</w:t>
            </w:r>
          </w:p>
        </w:tc>
      </w:tr>
      <w:tr>
        <w:trPr>
          <w:trHeight w:val="503" w:hRule="atLeast"/>
        </w:trPr>
        <w:tc>
          <w:tcPr>
            <w:tcW w:type="dxa" w:w="1728"/>
          </w:tcPr>
          <w:p>
            <w:r/>
            <w:r>
              <w:rPr>
                <w:b w:val="0"/>
                <w:sz w:val="18"/>
              </w:rPr>
            </w:r>
          </w:p>
        </w:tc>
        <w:tc>
          <w:tcPr>
            <w:tcW w:type="dxa" w:w="1872"/>
          </w:tcPr>
          <w:p>
            <w:r/>
            <w:r>
              <w:rPr>
                <w:b w:val="0"/>
                <w:sz w:val="18"/>
              </w:rPr>
            </w:r>
          </w:p>
        </w:tc>
        <w:tc>
          <w:tcPr>
            <w:tcW w:type="dxa" w:w="2016"/>
          </w:tcPr>
          <w:p>
            <w:r/>
            <w:r>
              <w:rPr>
                <w:b w:val="0"/>
                <w:sz w:val="18"/>
              </w:rPr>
            </w:r>
          </w:p>
        </w:tc>
        <w:tc>
          <w:tcPr>
            <w:tcW w:type="dxa" w:w="1008"/>
          </w:tcPr>
          <w:p>
            <w:r/>
            <w:r>
              <w:rPr>
                <w:b w:val="0"/>
                <w:sz w:val="18"/>
              </w:rPr>
            </w:r>
          </w:p>
        </w:tc>
        <w:tc>
          <w:tcPr>
            <w:tcW w:type="dxa" w:w="1296"/>
          </w:tcPr>
          <w:p>
            <w:r/>
            <w:r>
              <w:rPr>
                <w:b w:val="0"/>
                <w:sz w:val="18"/>
              </w:rPr>
            </w:r>
          </w:p>
        </w:tc>
        <w:tc>
          <w:tcPr>
            <w:tcW w:type="dxa" w:w="1584"/>
          </w:tcPr>
          <w:p>
            <w:r/>
            <w:r>
              <w:rPr>
                <w:b w:val="0"/>
                <w:sz w:val="18"/>
              </w:rPr>
              <w:t>5.1 size</w:t>
            </w:r>
          </w:p>
        </w:tc>
      </w:tr>
      <w:tr>
        <w:trPr>
          <w:trHeight w:val="503" w:hRule="atLeast"/>
        </w:trPr>
        <w:tc>
          <w:tcPr>
            <w:tcW w:type="dxa" w:w="1728"/>
          </w:tcPr>
          <w:p>
            <w:r/>
            <w:r>
              <w:rPr>
                <w:b w:val="0"/>
                <w:sz w:val="18"/>
              </w:rPr>
            </w:r>
          </w:p>
        </w:tc>
        <w:tc>
          <w:tcPr>
            <w:tcW w:type="dxa" w:w="1872"/>
          </w:tcPr>
          <w:p>
            <w:r/>
            <w:r>
              <w:rPr>
                <w:b w:val="0"/>
                <w:sz w:val="18"/>
              </w:rPr>
            </w:r>
          </w:p>
        </w:tc>
        <w:tc>
          <w:tcPr>
            <w:tcW w:type="dxa" w:w="2016"/>
          </w:tcPr>
          <w:p>
            <w:r/>
            <w:r>
              <w:rPr>
                <w:b w:val="0"/>
                <w:sz w:val="18"/>
              </w:rPr>
            </w:r>
          </w:p>
        </w:tc>
        <w:tc>
          <w:tcPr>
            <w:tcW w:type="dxa" w:w="1008"/>
          </w:tcPr>
          <w:p>
            <w:r/>
            <w:r>
              <w:rPr>
                <w:b w:val="0"/>
                <w:sz w:val="18"/>
              </w:rPr>
            </w:r>
          </w:p>
        </w:tc>
        <w:tc>
          <w:tcPr>
            <w:tcW w:type="dxa" w:w="1296"/>
          </w:tcPr>
          <w:p>
            <w:r/>
            <w:r>
              <w:rPr>
                <w:b w:val="0"/>
                <w:sz w:val="18"/>
              </w:rPr>
            </w:r>
          </w:p>
        </w:tc>
        <w:tc>
          <w:tcPr>
            <w:tcW w:type="dxa" w:w="1584"/>
          </w:tcPr>
          <w:p>
            <w:r/>
            <w:r>
              <w:rPr>
                <w:b w:val="0"/>
                <w:sz w:val="18"/>
              </w:rPr>
              <w:t>4.2 mass</w:t>
            </w:r>
          </w:p>
        </w:tc>
      </w:tr>
      <w:tr>
        <w:trPr>
          <w:trHeight w:val="503" w:hRule="atLeast"/>
        </w:trPr>
        <w:tc>
          <w:tcPr>
            <w:tcW w:type="dxa" w:w="1728"/>
          </w:tcPr>
          <w:p>
            <w:r/>
            <w:r>
              <w:rPr>
                <w:b w:val="0"/>
                <w:sz w:val="18"/>
              </w:rPr>
            </w:r>
          </w:p>
        </w:tc>
        <w:tc>
          <w:tcPr>
            <w:tcW w:type="dxa" w:w="1872"/>
          </w:tcPr>
          <w:p>
            <w:r/>
            <w:r>
              <w:rPr>
                <w:b w:val="0"/>
                <w:sz w:val="18"/>
              </w:rPr>
            </w:r>
          </w:p>
        </w:tc>
        <w:tc>
          <w:tcPr>
            <w:tcW w:type="dxa" w:w="2016"/>
          </w:tcPr>
          <w:p>
            <w:r/>
            <w:r>
              <w:rPr>
                <w:b w:val="0"/>
                <w:sz w:val="18"/>
              </w:rPr>
            </w:r>
          </w:p>
        </w:tc>
        <w:tc>
          <w:tcPr>
            <w:tcW w:type="dxa" w:w="1008"/>
          </w:tcPr>
          <w:p>
            <w:r/>
            <w:r>
              <w:rPr>
                <w:b w:val="0"/>
                <w:sz w:val="18"/>
              </w:rPr>
            </w:r>
          </w:p>
        </w:tc>
        <w:tc>
          <w:tcPr>
            <w:tcW w:type="dxa" w:w="1296"/>
          </w:tcPr>
          <w:p>
            <w:r/>
            <w:r>
              <w:rPr>
                <w:b w:val="0"/>
                <w:sz w:val="18"/>
              </w:rPr>
            </w:r>
          </w:p>
        </w:tc>
        <w:tc>
          <w:tcPr>
            <w:tcW w:type="dxa" w:w="1584"/>
          </w:tcPr>
          <w:p>
            <w:r/>
            <w:r>
              <w:rPr>
                <w:b w:val="0"/>
                <w:sz w:val="18"/>
              </w:rPr>
              <w:t>7.1 Records humidity and temperature every 10 seconds…</w:t>
            </w:r>
          </w:p>
        </w:tc>
      </w:tr>
      <w:tr>
        <w:trPr>
          <w:trHeight w:val="503" w:hRule="atLeast"/>
        </w:trPr>
        <w:tc>
          <w:tcPr>
            <w:tcW w:type="dxa" w:w="1728"/>
          </w:tcPr>
          <w:p>
            <w:r/>
            <w:r>
              <w:rPr>
                <w:b w:val="0"/>
                <w:sz w:val="18"/>
              </w:rPr>
            </w:r>
          </w:p>
        </w:tc>
        <w:tc>
          <w:tcPr>
            <w:tcW w:type="dxa" w:w="1872"/>
          </w:tcPr>
          <w:p>
            <w:r/>
            <w:r>
              <w:rPr>
                <w:b w:val="0"/>
                <w:sz w:val="18"/>
              </w:rPr>
            </w:r>
          </w:p>
        </w:tc>
        <w:tc>
          <w:tcPr>
            <w:tcW w:type="dxa" w:w="2016"/>
          </w:tcPr>
          <w:p>
            <w:r/>
            <w:r>
              <w:rPr>
                <w:b w:val="0"/>
                <w:sz w:val="18"/>
              </w:rPr>
            </w:r>
          </w:p>
        </w:tc>
        <w:tc>
          <w:tcPr>
            <w:tcW w:type="dxa" w:w="1008"/>
          </w:tcPr>
          <w:p>
            <w:r/>
            <w:r>
              <w:rPr>
                <w:b w:val="0"/>
                <w:sz w:val="18"/>
              </w:rPr>
            </w:r>
          </w:p>
        </w:tc>
        <w:tc>
          <w:tcPr>
            <w:tcW w:type="dxa" w:w="1296"/>
          </w:tcPr>
          <w:p>
            <w:r/>
            <w:r>
              <w:rPr>
                <w:b w:val="0"/>
                <w:sz w:val="18"/>
              </w:rPr>
            </w:r>
          </w:p>
        </w:tc>
        <w:tc>
          <w:tcPr>
            <w:tcW w:type="dxa" w:w="1584"/>
          </w:tcPr>
          <w:p>
            <w:r/>
            <w:r>
              <w:rPr>
                <w:b w:val="0"/>
                <w:sz w:val="18"/>
              </w:rPr>
              <w:t>7.2 Sensor sits at plant height ( 0.3–1 m ) with at…</w:t>
            </w:r>
          </w:p>
        </w:tc>
      </w:tr>
    </w:tbl>
    <w:p>
      <w:pPr>
        <w:spacing w:after="40"/>
      </w:pPr>
    </w:p>
    <w:p>
      <w:r>
        <w:br w:type="page"/>
      </w:r>
    </w:p>
    <w:p>
      <w:pPr>
        <w:pStyle w:val="Heading2"/>
      </w:pPr>
      <w:r>
        <w:t>C2: Creating the Solution</w:t>
      </w:r>
    </w:p>
    <w:p>
      <w:r>
        <w:rPr>
          <w:i w:val="0"/>
          <w:sz w:val="22"/>
        </w:rPr>
        <w:t>Demonstrate excellent technical skills when making the solution</w:t>
      </w:r>
    </w:p>
    <w:tbl>
      <w:tblPr>
        <w:tblStyle w:val="TableGrid"/>
        <w:tblW w:type="auto" w:w="0"/>
        <w:tblLayout w:type="fixed"/>
        <w:tblLook w:firstColumn="1" w:firstRow="1" w:lastColumn="0" w:lastRow="0" w:noHBand="0" w:noVBand="1" w:val="04A0"/>
      </w:tblPr>
      <w:tblGrid>
        <w:gridCol w:w="1872"/>
        <w:gridCol w:w="7632"/>
      </w:tblGrid>
      <w:tr>
        <w:tc>
          <w:tcPr>
            <w:tcW w:type="dxa" w:w="1872"/>
            <w:shd w:val="clear" w:color="auto" w:fill="E8EEF4"/>
          </w:tcPr>
          <w:p>
            <w:r/>
            <w:r>
              <w:rPr>
                <w:b/>
                <w:sz w:val="20"/>
              </w:rPr>
              <w:t>Demonstrate</w:t>
            </w:r>
          </w:p>
        </w:tc>
        <w:tc>
          <w:tcPr>
            <w:tcW w:type="dxa" w:w="7632"/>
          </w:tcPr>
          <w:p>
            <w:r/>
            <w:r>
              <w:rPr>
                <w:b w:val="0"/>
                <w:sz w:val="20"/>
              </w:rPr>
              <w:t>Make clear by reasoning or evidence, illustrating with examples or practical application.</w:t>
            </w:r>
          </w:p>
        </w:tc>
      </w:tr>
    </w:tbl>
    <w:p>
      <w:pPr>
        <w:spacing w:after="40"/>
      </w:pPr>
    </w:p>
    <w:tbl>
      <w:tblPr>
        <w:tblStyle w:val="TableGrid"/>
        <w:tblW w:type="auto" w:w="0"/>
        <w:tblLayout w:type="fixed"/>
        <w:tblLook w:firstColumn="1" w:firstRow="1" w:lastColumn="0" w:lastRow="0" w:noHBand="0" w:noVBand="1" w:val="04A0"/>
      </w:tblPr>
      <w:tblGrid>
        <w:gridCol w:w="864"/>
        <w:gridCol w:w="4176"/>
        <w:gridCol w:w="4464"/>
      </w:tblGrid>
      <w:tr>
        <w:tc>
          <w:tcPr>
            <w:tcW w:type="dxa" w:w="864"/>
            <w:shd w:val="clear" w:color="auto" w:fill="0F2A43"/>
          </w:tcPr>
          <w:p>
            <w:r/>
            <w:r>
              <w:rPr>
                <w:b/>
                <w:color w:val="FFFFFF"/>
                <w:sz w:val="19"/>
              </w:rPr>
              <w:t>Level</w:t>
            </w:r>
          </w:p>
        </w:tc>
        <w:tc>
          <w:tcPr>
            <w:tcW w:type="dxa" w:w="4176"/>
            <w:shd w:val="clear" w:color="auto" w:fill="0F2A43"/>
          </w:tcPr>
          <w:p>
            <w:r/>
            <w:r>
              <w:rPr>
                <w:b/>
                <w:color w:val="FFFFFF"/>
                <w:sz w:val="19"/>
              </w:rPr>
              <w:t>Level Descriptor</w:t>
            </w:r>
          </w:p>
        </w:tc>
        <w:tc>
          <w:tcPr>
            <w:tcW w:type="dxa" w:w="4464"/>
            <w:shd w:val="clear" w:color="auto" w:fill="0F2A43"/>
          </w:tcPr>
          <w:p>
            <w:r/>
            <w:r>
              <w:rPr>
                <w:b/>
                <w:color w:val="FFFFFF"/>
                <w:sz w:val="19"/>
              </w:rPr>
              <w:t>Clarification</w:t>
            </w:r>
          </w:p>
        </w:tc>
      </w:tr>
      <w:tr>
        <w:tc>
          <w:tcPr>
            <w:tcW w:type="dxa" w:w="864"/>
          </w:tcPr>
          <w:p>
            <w:r/>
            <w:r>
              <w:rPr>
                <w:b w:val="0"/>
                <w:sz w:val="19"/>
              </w:rPr>
              <w:t>1-2</w:t>
            </w:r>
          </w:p>
        </w:tc>
        <w:tc>
          <w:tcPr>
            <w:tcW w:type="dxa" w:w="4176"/>
          </w:tcPr>
          <w:p>
            <w:r/>
            <w:r>
              <w:rPr>
                <w:b w:val="0"/>
                <w:sz w:val="19"/>
              </w:rPr>
              <w:t>The student demonstrates minimal technical skills when making the solution.</w:t>
            </w:r>
          </w:p>
        </w:tc>
        <w:tc>
          <w:tcPr>
            <w:tcW w:type="dxa" w:w="4464"/>
          </w:tcPr>
          <w:p>
            <w:r/>
            <w:r>
              <w:rPr>
                <w:b w:val="0"/>
                <w:sz w:val="19"/>
              </w:rPr>
              <w:t>The student demonstrates minimal technical skills when making the Moisture sensor (humidity &amp; temperature) data-science solution.</w:t>
            </w:r>
          </w:p>
        </w:tc>
      </w:tr>
      <w:tr>
        <w:tc>
          <w:tcPr>
            <w:tcW w:type="dxa" w:w="864"/>
          </w:tcPr>
          <w:p>
            <w:r/>
            <w:r>
              <w:rPr>
                <w:b w:val="0"/>
                <w:sz w:val="19"/>
              </w:rPr>
              <w:t>3-4</w:t>
            </w:r>
          </w:p>
        </w:tc>
        <w:tc>
          <w:tcPr>
            <w:tcW w:type="dxa" w:w="4176"/>
          </w:tcPr>
          <w:p>
            <w:r/>
            <w:r>
              <w:rPr>
                <w:b w:val="0"/>
                <w:sz w:val="19"/>
              </w:rPr>
              <w:t>The student demonstrates satisfactory technical skills when making the solution.</w:t>
            </w:r>
          </w:p>
        </w:tc>
        <w:tc>
          <w:tcPr>
            <w:tcW w:type="dxa" w:w="4464"/>
          </w:tcPr>
          <w:p>
            <w:r/>
            <w:r>
              <w:rPr>
                <w:b w:val="0"/>
                <w:sz w:val="19"/>
              </w:rPr>
              <w:t>The student demonstrates satisfactory technical skills when making the Moisture sensor (humidity &amp; temperature) data-science solution.</w:t>
            </w:r>
          </w:p>
        </w:tc>
      </w:tr>
      <w:tr>
        <w:tc>
          <w:tcPr>
            <w:tcW w:type="dxa" w:w="864"/>
          </w:tcPr>
          <w:p>
            <w:r/>
            <w:r>
              <w:rPr>
                <w:b w:val="0"/>
                <w:sz w:val="19"/>
              </w:rPr>
              <w:t>5-6</w:t>
            </w:r>
          </w:p>
        </w:tc>
        <w:tc>
          <w:tcPr>
            <w:tcW w:type="dxa" w:w="4176"/>
          </w:tcPr>
          <w:p>
            <w:r/>
            <w:r>
              <w:rPr>
                <w:b w:val="0"/>
                <w:sz w:val="19"/>
              </w:rPr>
              <w:t>The student demonstrates competent technical skills when making the solution.</w:t>
            </w:r>
          </w:p>
        </w:tc>
        <w:tc>
          <w:tcPr>
            <w:tcW w:type="dxa" w:w="4464"/>
          </w:tcPr>
          <w:p>
            <w:r/>
            <w:r>
              <w:rPr>
                <w:b w:val="0"/>
                <w:sz w:val="19"/>
              </w:rPr>
              <w:t>The student demonstrates competent technical skills when making the Moisture sensor (humidity &amp; temperature) data-science solution.</w:t>
            </w:r>
          </w:p>
        </w:tc>
      </w:tr>
      <w:tr>
        <w:tc>
          <w:tcPr>
            <w:tcW w:type="dxa" w:w="864"/>
          </w:tcPr>
          <w:p>
            <w:r/>
            <w:r>
              <w:rPr>
                <w:b w:val="0"/>
                <w:sz w:val="19"/>
              </w:rPr>
              <w:t>7-8</w:t>
            </w:r>
          </w:p>
        </w:tc>
        <w:tc>
          <w:tcPr>
            <w:tcW w:type="dxa" w:w="4176"/>
          </w:tcPr>
          <w:p>
            <w:r/>
            <w:r>
              <w:rPr>
                <w:b w:val="0"/>
                <w:sz w:val="19"/>
              </w:rPr>
              <w:t>The student demonstrates excellent technical skills when making the solution.</w:t>
            </w:r>
          </w:p>
        </w:tc>
        <w:tc>
          <w:tcPr>
            <w:tcW w:type="dxa" w:w="4464"/>
          </w:tcPr>
          <w:p>
            <w:r/>
            <w:r>
              <w:rPr>
                <w:b w:val="0"/>
                <w:sz w:val="19"/>
              </w:rPr>
              <w:t>The student demonstrates excellent technical skills when making the Moisture sensor (humidity &amp; temperature) data-science solution.</w:t>
            </w:r>
          </w:p>
        </w:tc>
      </w:tr>
    </w:tbl>
    <w:p>
      <w:pPr>
        <w:spacing w:after="40"/>
      </w:pPr>
    </w:p>
    <w:p>
      <w:pPr>
        <w:keepNext/>
        <w:spacing w:before="160"/>
      </w:pPr>
      <w:r>
        <w:rPr>
          <w:b/>
          <w:color w:val="0F2A43"/>
          <w:sz w:val="23"/>
        </w:rPr>
        <w:t>Technical skills in the Moisture sensor (humidity &amp; temperature) solution</w:t>
      </w:r>
    </w:p>
    <w:tbl>
      <w:tblPr>
        <w:tblStyle w:val="TableGrid"/>
        <w:tblW w:type="auto" w:w="0"/>
        <w:tblLayout w:type="fixed"/>
        <w:tblLook w:firstColumn="1" w:firstRow="1" w:lastColumn="0" w:lastRow="0" w:noHBand="0" w:noVBand="1" w:val="04A0"/>
      </w:tblPr>
      <w:tblGrid>
        <w:gridCol w:w="1656"/>
        <w:gridCol w:w="2520"/>
        <w:gridCol w:w="2016"/>
        <w:gridCol w:w="1800"/>
        <w:gridCol w:w="1512"/>
      </w:tblGrid>
      <w:tr>
        <w:tc>
          <w:tcPr>
            <w:tcW w:type="dxa" w:w="1656"/>
            <w:shd w:val="clear" w:color="auto" w:fill="0F2A43"/>
          </w:tcPr>
          <w:p>
            <w:r/>
            <w:r>
              <w:rPr>
                <w:b/>
                <w:color w:val="FFFFFF"/>
                <w:sz w:val="17"/>
              </w:rPr>
              <w:t>Component</w:t>
            </w:r>
          </w:p>
        </w:tc>
        <w:tc>
          <w:tcPr>
            <w:tcW w:type="dxa" w:w="2520"/>
            <w:shd w:val="clear" w:color="auto" w:fill="0F2A43"/>
          </w:tcPr>
          <w:p>
            <w:r/>
            <w:r>
              <w:rPr>
                <w:b/>
                <w:color w:val="FFFFFF"/>
                <w:sz w:val="17"/>
              </w:rPr>
              <w:t>Excellent</w:t>
            </w:r>
          </w:p>
        </w:tc>
        <w:tc>
          <w:tcPr>
            <w:tcW w:type="dxa" w:w="2016"/>
            <w:shd w:val="clear" w:color="auto" w:fill="0F2A43"/>
          </w:tcPr>
          <w:p>
            <w:r/>
            <w:r>
              <w:rPr>
                <w:b/>
                <w:color w:val="FFFFFF"/>
                <w:sz w:val="17"/>
              </w:rPr>
              <w:t>Competent</w:t>
            </w:r>
          </w:p>
        </w:tc>
        <w:tc>
          <w:tcPr>
            <w:tcW w:type="dxa" w:w="1800"/>
            <w:shd w:val="clear" w:color="auto" w:fill="0F2A43"/>
          </w:tcPr>
          <w:p>
            <w:r/>
            <w:r>
              <w:rPr>
                <w:b/>
                <w:color w:val="FFFFFF"/>
                <w:sz w:val="17"/>
              </w:rPr>
              <w:t>Satisfactory</w:t>
            </w:r>
          </w:p>
        </w:tc>
        <w:tc>
          <w:tcPr>
            <w:tcW w:type="dxa" w:w="1512"/>
            <w:shd w:val="clear" w:color="auto" w:fill="0F2A43"/>
          </w:tcPr>
          <w:p>
            <w:r/>
            <w:r>
              <w:rPr>
                <w:b/>
                <w:color w:val="FFFFFF"/>
                <w:sz w:val="17"/>
              </w:rPr>
              <w:t>Minimal</w:t>
            </w:r>
          </w:p>
        </w:tc>
      </w:tr>
      <w:tr>
        <w:tc>
          <w:tcPr>
            <w:tcW w:type="dxa" w:w="1656"/>
          </w:tcPr>
          <w:p>
            <w:r/>
            <w:r>
              <w:rPr>
                <w:b w:val="0"/>
                <w:sz w:val="17"/>
              </w:rPr>
              <w:t>Assembling and wiring</w:t>
            </w:r>
          </w:p>
        </w:tc>
        <w:tc>
          <w:tcPr>
            <w:tcW w:type="dxa" w:w="2520"/>
          </w:tcPr>
          <w:p>
            <w:r/>
            <w:r>
              <w:rPr>
                <w:b w:val="0"/>
                <w:sz w:val="17"/>
              </w:rPr>
              <w:t>Assembled exactly as planned. Parts secure, wires tidy and short, the sensor is placed to measure what it should, and it can be taken apart for repair.</w:t>
            </w:r>
          </w:p>
        </w:tc>
        <w:tc>
          <w:tcPr>
            <w:tcW w:type="dxa" w:w="2016"/>
          </w:tcPr>
          <w:p>
            <w:r/>
            <w:r>
              <w:rPr>
                <w:b w:val="0"/>
                <w:sz w:val="17"/>
              </w:rPr>
              <w:t>Assembled as planned. Parts are secure and wires are tidy.</w:t>
            </w:r>
          </w:p>
        </w:tc>
        <w:tc>
          <w:tcPr>
            <w:tcW w:type="dxa" w:w="1800"/>
          </w:tcPr>
          <w:p>
            <w:r/>
            <w:r>
              <w:rPr>
                <w:b w:val="0"/>
                <w:sz w:val="17"/>
              </w:rPr>
              <w:t>Assembled with some help. Most parts are secure.</w:t>
            </w:r>
          </w:p>
        </w:tc>
        <w:tc>
          <w:tcPr>
            <w:tcW w:type="dxa" w:w="1512"/>
          </w:tcPr>
          <w:p>
            <w:r/>
            <w:r>
              <w:rPr>
                <w:b w:val="0"/>
                <w:sz w:val="17"/>
              </w:rPr>
              <w:t>Assembled with a lot of help. Parts or wires are loose.</w:t>
            </w:r>
          </w:p>
        </w:tc>
      </w:tr>
      <w:tr>
        <w:tc>
          <w:tcPr>
            <w:tcW w:type="dxa" w:w="1656"/>
          </w:tcPr>
          <w:p>
            <w:r/>
            <w:r>
              <w:rPr>
                <w:b w:val="0"/>
                <w:sz w:val="17"/>
              </w:rPr>
              <w:t>Sensor and Arduino sketch</w:t>
            </w:r>
          </w:p>
        </w:tc>
        <w:tc>
          <w:tcPr>
            <w:tcW w:type="dxa" w:w="2520"/>
          </w:tcPr>
          <w:p>
            <w:r/>
            <w:r>
              <w:rPr>
                <w:b w:val="0"/>
                <w:sz w:val="17"/>
              </w:rPr>
              <w:t>Sketch is independent, commented and calibrated against real readings. Thresholds are justified with data, and the explanation covers every line.</w:t>
            </w:r>
          </w:p>
        </w:tc>
        <w:tc>
          <w:tcPr>
            <w:tcW w:type="dxa" w:w="2016"/>
          </w:tcPr>
          <w:p>
            <w:r/>
            <w:r>
              <w:rPr>
                <w:b w:val="0"/>
                <w:sz w:val="17"/>
              </w:rPr>
              <w:t>Sketch reads the sensor correctly. Thresholds are chosen and explained.</w:t>
            </w:r>
          </w:p>
        </w:tc>
        <w:tc>
          <w:tcPr>
            <w:tcW w:type="dxa" w:w="1800"/>
          </w:tcPr>
          <w:p>
            <w:r/>
            <w:r>
              <w:rPr>
                <w:b w:val="0"/>
                <w:sz w:val="17"/>
              </w:rPr>
              <w:t>Sketch adapted from the kit example with a basic explanation.</w:t>
            </w:r>
          </w:p>
        </w:tc>
        <w:tc>
          <w:tcPr>
            <w:tcW w:type="dxa" w:w="1512"/>
          </w:tcPr>
          <w:p>
            <w:r/>
            <w:r>
              <w:rPr>
                <w:b w:val="0"/>
                <w:sz w:val="17"/>
              </w:rPr>
              <w:t>Sketch is incomplete or copied without explanation.</w:t>
            </w:r>
          </w:p>
        </w:tc>
      </w:tr>
      <w:tr>
        <w:tc>
          <w:tcPr>
            <w:tcW w:type="dxa" w:w="1656"/>
          </w:tcPr>
          <w:p>
            <w:r/>
            <w:r>
              <w:rPr>
                <w:b w:val="0"/>
                <w:sz w:val="17"/>
              </w:rPr>
              <w:t>Python data code</w:t>
            </w:r>
          </w:p>
        </w:tc>
        <w:tc>
          <w:tcPr>
            <w:tcW w:type="dxa" w:w="2520"/>
          </w:tcPr>
          <w:p>
            <w:r/>
            <w:r>
              <w:rPr>
                <w:b w:val="0"/>
                <w:sz w:val="17"/>
              </w:rPr>
              <w:t>Independent Python that collects, cleans (explaining what was removed and why), analyses and charts the data, with comments and a detailed explanation.</w:t>
            </w:r>
          </w:p>
        </w:tc>
        <w:tc>
          <w:tcPr>
            <w:tcW w:type="dxa" w:w="2016"/>
          </w:tcPr>
          <w:p>
            <w:r/>
            <w:r>
              <w:rPr>
                <w:b w:val="0"/>
                <w:sz w:val="17"/>
              </w:rPr>
              <w:t>Python collects, cleans and charts the data. An explanation of the code.</w:t>
            </w:r>
          </w:p>
        </w:tc>
        <w:tc>
          <w:tcPr>
            <w:tcW w:type="dxa" w:w="1800"/>
          </w:tcPr>
          <w:p>
            <w:r/>
            <w:r>
              <w:rPr>
                <w:b w:val="0"/>
                <w:sz w:val="17"/>
              </w:rPr>
              <w:t>Python adapted from the kit scripts with a basic explanation.</w:t>
            </w:r>
          </w:p>
        </w:tc>
        <w:tc>
          <w:tcPr>
            <w:tcW w:type="dxa" w:w="1512"/>
          </w:tcPr>
          <w:p>
            <w:r/>
            <w:r>
              <w:rPr>
                <w:b w:val="0"/>
                <w:sz w:val="17"/>
              </w:rPr>
              <w:t>Python is incomplete or copied without explanation.</w:t>
            </w:r>
          </w:p>
        </w:tc>
      </w:tr>
      <w:tr>
        <w:tc>
          <w:tcPr>
            <w:tcW w:type="dxa" w:w="1656"/>
          </w:tcPr>
          <w:p>
            <w:r/>
            <w:r>
              <w:rPr>
                <w:b w:val="0"/>
                <w:sz w:val="17"/>
              </w:rPr>
              <w:t>Testing and data</w:t>
            </w:r>
          </w:p>
        </w:tc>
        <w:tc>
          <w:tcPr>
            <w:tcW w:type="dxa" w:w="2520"/>
          </w:tcPr>
          <w:p>
            <w:r/>
            <w:r>
              <w:rPr>
                <w:b w:val="0"/>
                <w:sz w:val="17"/>
              </w:rPr>
              <w:t>Planned tests are repeated in several conditions, results are recorded and the sketch is improved using the results.</w:t>
            </w:r>
          </w:p>
        </w:tc>
        <w:tc>
          <w:tcPr>
            <w:tcW w:type="dxa" w:w="2016"/>
          </w:tcPr>
          <w:p>
            <w:r/>
            <w:r>
              <w:rPr>
                <w:b w:val="0"/>
                <w:sz w:val="17"/>
              </w:rPr>
              <w:t>Tests are carried out and results are recorded.</w:t>
            </w:r>
          </w:p>
        </w:tc>
        <w:tc>
          <w:tcPr>
            <w:tcW w:type="dxa" w:w="1800"/>
          </w:tcPr>
          <w:p>
            <w:r/>
            <w:r>
              <w:rPr>
                <w:b w:val="0"/>
                <w:sz w:val="17"/>
              </w:rPr>
              <w:t>Some testing with few results.</w:t>
            </w:r>
          </w:p>
        </w:tc>
        <w:tc>
          <w:tcPr>
            <w:tcW w:type="dxa" w:w="1512"/>
          </w:tcPr>
          <w:p>
            <w:r/>
            <w:r>
              <w:rPr>
                <w:b w:val="0"/>
                <w:sz w:val="17"/>
              </w:rPr>
              <w:t>Little or no testing.</w:t>
            </w:r>
          </w:p>
        </w:tc>
      </w:tr>
    </w:tbl>
    <w:p>
      <w:pPr>
        <w:spacing w:after="40"/>
      </w:pPr>
    </w:p>
    <w:p>
      <w:r>
        <w:rPr>
          <w:i/>
          <w:sz w:val="19"/>
        </w:rPr>
        <w:t>What the kit expects from you: (1) Assembling and wiring: the Moisture sensor (humidity &amp; temperature) on GPIO 4 (DHT22 data) with the LED extension, secure and tidy. (2) Sensor and Arduino sketch: reading the sensor, thresholds (40 and 35), Serial output at 9600 baud. (3) Python data code: parse a serial line, clean (range filter 5 to 100, z-score), moving average, charts. (4) Testing and data: readings in several conditions; thresholds and design improved with the data.</w:t>
      </w:r>
    </w:p>
    <w:tbl>
      <w:tblPr>
        <w:tblStyle w:val="TableGrid"/>
        <w:tblW w:type="auto" w:w="0"/>
        <w:tblLayout w:type="fixed"/>
        <w:tblLook w:firstColumn="1" w:firstRow="1" w:lastColumn="0" w:lastRow="0" w:noHBand="0" w:noVBand="1" w:val="04A0"/>
      </w:tblPr>
      <w:tblGrid>
        <w:gridCol w:w="9504"/>
      </w:tblGrid>
      <w:tr>
        <w:tc>
          <w:tcPr>
            <w:tcW w:type="dxa" w:w="9504"/>
          </w:tcPr>
          <w:p>
            <w:r/>
            <w:r>
              <w:rPr>
                <w:b w:val="0"/>
                <w:sz w:val="20"/>
              </w:rPr>
              <w:t>Accuracy of the solution: Have all components been included as detailed in the plan? Are the wires and connections made accurately?</w:t>
            </w:r>
          </w:p>
        </w:tc>
      </w:tr>
      <w:tr>
        <w:tc>
          <w:tcPr>
            <w:tcW w:type="dxa" w:w="9504"/>
          </w:tcPr>
          <w:p>
            <w:r/>
            <w:r>
              <w:rPr>
                <w:b w:val="0"/>
                <w:sz w:val="20"/>
              </w:rPr>
              <w:t>Quality of the solution: Are the sketch and the Python code clear, commented and correct, and do the charts show attention to detail?</w:t>
            </w:r>
          </w:p>
        </w:tc>
      </w:tr>
      <w:tr>
        <w:tc>
          <w:tcPr>
            <w:tcW w:type="dxa" w:w="9504"/>
          </w:tcPr>
          <w:p>
            <w:r/>
            <w:r>
              <w:rPr>
                <w:b w:val="0"/>
                <w:sz w:val="20"/>
              </w:rPr>
              <w:t>Assembly of the solution: Do all components fit together or combine as detailed in the plan?</w:t>
            </w:r>
          </w:p>
        </w:tc>
      </w:tr>
    </w:tbl>
    <w:p>
      <w:pPr>
        <w:spacing w:after="40"/>
      </w:pPr>
    </w:p>
    <w:p>
      <w:r>
        <w:rPr>
          <w:b/>
          <w:sz w:val="21"/>
        </w:rPr>
        <w:t xml:space="preserve">Your evidence. </w:t>
      </w:r>
      <w:r>
        <w:rPr>
          <w:i w:val="0"/>
          <w:sz w:val="21"/>
        </w:rPr>
        <w:t>Provide evidence (images) of the technical skills you used when creating the solution, and explain each code snippet: what it does, why you wrote it this way, and how you tested it.</w:t>
      </w:r>
    </w:p>
    <w:tbl>
      <w:tblPr>
        <w:tblStyle w:val="TableGrid"/>
        <w:tblW w:type="auto" w:w="0"/>
        <w:tblLayout w:type="fixed"/>
        <w:tblLook w:firstColumn="1" w:firstRow="1" w:lastColumn="0" w:lastRow="0" w:noHBand="0" w:noVBand="1" w:val="04A0"/>
      </w:tblPr>
      <w:tblGrid>
        <w:gridCol w:w="2304"/>
        <w:gridCol w:w="3888"/>
        <w:gridCol w:w="3312"/>
      </w:tblGrid>
      <w:tr>
        <w:tc>
          <w:tcPr>
            <w:tcW w:type="dxa" w:w="2304"/>
            <w:shd w:val="clear" w:color="auto" w:fill="0F2A43"/>
          </w:tcPr>
          <w:p>
            <w:r/>
            <w:r>
              <w:rPr>
                <w:b/>
                <w:color w:val="FFFFFF"/>
                <w:sz w:val="20"/>
              </w:rPr>
              <w:t>Skill</w:t>
            </w:r>
          </w:p>
        </w:tc>
        <w:tc>
          <w:tcPr>
            <w:tcW w:type="dxa" w:w="3888"/>
            <w:shd w:val="clear" w:color="auto" w:fill="0F2A43"/>
          </w:tcPr>
          <w:p>
            <w:r/>
            <w:r>
              <w:rPr>
                <w:b/>
                <w:color w:val="FFFFFF"/>
                <w:sz w:val="20"/>
              </w:rPr>
              <w:t>Images, screenshots or data</w:t>
            </w:r>
          </w:p>
        </w:tc>
        <w:tc>
          <w:tcPr>
            <w:tcW w:type="dxa" w:w="3312"/>
            <w:shd w:val="clear" w:color="auto" w:fill="0F2A43"/>
          </w:tcPr>
          <w:p>
            <w:r/>
            <w:r>
              <w:rPr>
                <w:b/>
                <w:color w:val="FFFFFF"/>
                <w:sz w:val="20"/>
              </w:rPr>
              <w:t>Explanation</w:t>
            </w:r>
          </w:p>
        </w:tc>
      </w:tr>
      <w:tr>
        <w:trPr>
          <w:trHeight w:val="1440" w:hRule="atLeast"/>
        </w:trPr>
        <w:tc>
          <w:tcPr>
            <w:tcW w:type="dxa" w:w="2304"/>
          </w:tcPr>
          <w:p>
            <w:r/>
            <w:r>
              <w:rPr>
                <w:b w:val="0"/>
                <w:sz w:val="20"/>
              </w:rPr>
              <w:t>Assembling and wiring</w:t>
            </w:r>
          </w:p>
        </w:tc>
        <w:tc>
          <w:tcPr>
            <w:tcW w:type="dxa" w:w="3888"/>
          </w:tcPr>
          <w:p>
            <w:r/>
            <w:r>
              <w:rPr>
                <w:b w:val="0"/>
                <w:sz w:val="20"/>
              </w:rPr>
            </w:r>
          </w:p>
        </w:tc>
        <w:tc>
          <w:tcPr>
            <w:tcW w:type="dxa" w:w="3312"/>
          </w:tcPr>
          <w:p>
            <w:r/>
            <w:r>
              <w:rPr>
                <w:b w:val="0"/>
                <w:sz w:val="20"/>
              </w:rPr>
            </w:r>
          </w:p>
        </w:tc>
      </w:tr>
      <w:tr>
        <w:trPr>
          <w:trHeight w:val="1440" w:hRule="atLeast"/>
        </w:trPr>
        <w:tc>
          <w:tcPr>
            <w:tcW w:type="dxa" w:w="2304"/>
          </w:tcPr>
          <w:p>
            <w:r/>
            <w:r>
              <w:rPr>
                <w:b w:val="0"/>
                <w:sz w:val="20"/>
              </w:rPr>
              <w:t>Sensor and Arduino sketch (explain it line by line)</w:t>
            </w:r>
          </w:p>
        </w:tc>
        <w:tc>
          <w:tcPr>
            <w:tcW w:type="dxa" w:w="3888"/>
          </w:tcPr>
          <w:p>
            <w:r/>
            <w:r>
              <w:rPr>
                <w:b w:val="0"/>
                <w:sz w:val="20"/>
              </w:rPr>
            </w:r>
          </w:p>
        </w:tc>
        <w:tc>
          <w:tcPr>
            <w:tcW w:type="dxa" w:w="3312"/>
          </w:tcPr>
          <w:p>
            <w:r/>
            <w:r>
              <w:rPr>
                <w:b w:val="0"/>
                <w:sz w:val="20"/>
              </w:rPr>
            </w:r>
          </w:p>
        </w:tc>
      </w:tr>
      <w:tr>
        <w:trPr>
          <w:trHeight w:val="1440" w:hRule="atLeast"/>
        </w:trPr>
        <w:tc>
          <w:tcPr>
            <w:tcW w:type="dxa" w:w="2304"/>
          </w:tcPr>
          <w:p>
            <w:r/>
            <w:r>
              <w:rPr>
                <w:b w:val="0"/>
                <w:sz w:val="20"/>
              </w:rPr>
              <w:t>Python data code (explain it line by line)</w:t>
            </w:r>
          </w:p>
        </w:tc>
        <w:tc>
          <w:tcPr>
            <w:tcW w:type="dxa" w:w="3888"/>
          </w:tcPr>
          <w:p>
            <w:r/>
            <w:r>
              <w:rPr>
                <w:b w:val="0"/>
                <w:sz w:val="20"/>
              </w:rPr>
            </w:r>
          </w:p>
        </w:tc>
        <w:tc>
          <w:tcPr>
            <w:tcW w:type="dxa" w:w="3312"/>
          </w:tcPr>
          <w:p>
            <w:r/>
            <w:r>
              <w:rPr>
                <w:b w:val="0"/>
                <w:sz w:val="20"/>
              </w:rPr>
            </w:r>
          </w:p>
        </w:tc>
      </w:tr>
      <w:tr>
        <w:trPr>
          <w:trHeight w:val="1440" w:hRule="atLeast"/>
        </w:trPr>
        <w:tc>
          <w:tcPr>
            <w:tcW w:type="dxa" w:w="2304"/>
          </w:tcPr>
          <w:p>
            <w:r/>
            <w:r>
              <w:rPr>
                <w:b w:val="0"/>
                <w:sz w:val="20"/>
              </w:rPr>
              <w:t>Testing and data</w:t>
            </w:r>
          </w:p>
        </w:tc>
        <w:tc>
          <w:tcPr>
            <w:tcW w:type="dxa" w:w="3888"/>
          </w:tcPr>
          <w:p>
            <w:r/>
            <w:r>
              <w:rPr>
                <w:b w:val="0"/>
                <w:sz w:val="20"/>
              </w:rPr>
            </w:r>
          </w:p>
        </w:tc>
        <w:tc>
          <w:tcPr>
            <w:tcW w:type="dxa" w:w="3312"/>
          </w:tcPr>
          <w:p>
            <w:r/>
            <w:r>
              <w:rPr>
                <w:b w:val="0"/>
                <w:sz w:val="20"/>
              </w:rPr>
            </w:r>
          </w:p>
        </w:tc>
      </w:tr>
    </w:tbl>
    <w:p>
      <w:pPr>
        <w:spacing w:after="40"/>
      </w:pPr>
    </w:p>
    <w:p>
      <w:r>
        <w:rPr>
          <w:i w:val="0"/>
          <w:sz w:val="21"/>
        </w:rPr>
        <w:t>Walkthrough video link (about 90 seconds: the circuit, the sketch, one serial output, a chart and how it helps the client):</w:t>
      </w:r>
    </w:p>
    <w:tbl>
      <w:tblPr>
        <w:tblStyle w:val="TableGrid"/>
        <w:tblW w:type="auto" w:w="0"/>
        <w:tblLayout w:type="fixed"/>
        <w:tblLook w:firstColumn="1" w:firstRow="1" w:lastColumn="0" w:lastRow="0" w:noHBand="0" w:noVBand="1" w:val="04A0"/>
      </w:tblPr>
      <w:tblGrid>
        <w:gridCol w:w="9504"/>
      </w:tblGrid>
      <w:tr>
        <w:trPr>
          <w:trHeight w:val="503" w:hRule="atLeast"/>
        </w:trPr>
        <w:tc>
          <w:tcPr>
            <w:tcW w:type="dxa" w:w="9504"/>
          </w:tcPr>
          <w:p>
            <w:r/>
            <w:r>
              <w:rPr>
                <w:b w:val="0"/>
                <w:sz w:val="20"/>
              </w:rPr>
            </w:r>
          </w:p>
        </w:tc>
      </w:tr>
    </w:tbl>
    <w:p>
      <w:pPr>
        <w:spacing w:after="40"/>
      </w:pPr>
    </w:p>
    <w:p>
      <w:r>
        <w:br w:type="page"/>
      </w:r>
    </w:p>
    <w:p>
      <w:pPr>
        <w:pStyle w:val="Heading2"/>
      </w:pPr>
      <w:r>
        <w:t>C3: Following the Plan</w:t>
      </w:r>
    </w:p>
    <w:p>
      <w:r>
        <w:rPr>
          <w:i w:val="0"/>
          <w:sz w:val="22"/>
        </w:rPr>
        <w:t>Follow the plan to create the solution, which functions as intended</w:t>
      </w:r>
    </w:p>
    <w:tbl>
      <w:tblPr>
        <w:tblStyle w:val="TableGrid"/>
        <w:tblW w:type="auto" w:w="0"/>
        <w:tblLayout w:type="fixed"/>
        <w:tblLook w:firstColumn="1" w:firstRow="1" w:lastColumn="0" w:lastRow="0" w:noHBand="0" w:noVBand="1" w:val="04A0"/>
      </w:tblPr>
      <w:tblGrid>
        <w:gridCol w:w="1872"/>
        <w:gridCol w:w="7632"/>
      </w:tblGrid>
      <w:tr>
        <w:tc>
          <w:tcPr>
            <w:tcW w:type="dxa" w:w="1872"/>
            <w:shd w:val="clear" w:color="auto" w:fill="E8EEF4"/>
          </w:tcPr>
          <w:p>
            <w:r/>
            <w:r>
              <w:rPr>
                <w:b/>
                <w:sz w:val="20"/>
              </w:rPr>
              <w:t>Create</w:t>
            </w:r>
          </w:p>
        </w:tc>
        <w:tc>
          <w:tcPr>
            <w:tcW w:type="dxa" w:w="7632"/>
          </w:tcPr>
          <w:p>
            <w:r/>
            <w:r>
              <w:rPr>
                <w:b w:val="0"/>
                <w:sz w:val="20"/>
              </w:rPr>
              <w:t>Evolve from one's own thought or imagination, as a work or an invention.</w:t>
            </w:r>
          </w:p>
        </w:tc>
      </w:tr>
      <w:tr>
        <w:tc>
          <w:tcPr>
            <w:tcW w:type="dxa" w:w="1872"/>
            <w:shd w:val="clear" w:color="auto" w:fill="E8EEF4"/>
          </w:tcPr>
          <w:p>
            <w:r/>
            <w:r>
              <w:rPr>
                <w:b/>
                <w:sz w:val="20"/>
              </w:rPr>
              <w:t>Present</w:t>
            </w:r>
          </w:p>
        </w:tc>
        <w:tc>
          <w:tcPr>
            <w:tcW w:type="dxa" w:w="7632"/>
          </w:tcPr>
          <w:p>
            <w:r/>
            <w:r>
              <w:rPr>
                <w:b w:val="0"/>
                <w:sz w:val="20"/>
              </w:rPr>
              <w:t>Offer for display, observation, examination, or consideration.</w:t>
            </w:r>
          </w:p>
        </w:tc>
      </w:tr>
    </w:tbl>
    <w:p>
      <w:pPr>
        <w:spacing w:after="40"/>
      </w:pPr>
    </w:p>
    <w:tbl>
      <w:tblPr>
        <w:tblStyle w:val="TableGrid"/>
        <w:tblW w:type="auto" w:w="0"/>
        <w:tblLayout w:type="fixed"/>
        <w:tblLook w:firstColumn="1" w:firstRow="1" w:lastColumn="0" w:lastRow="0" w:noHBand="0" w:noVBand="1" w:val="04A0"/>
      </w:tblPr>
      <w:tblGrid>
        <w:gridCol w:w="864"/>
        <w:gridCol w:w="4176"/>
        <w:gridCol w:w="4464"/>
      </w:tblGrid>
      <w:tr>
        <w:tc>
          <w:tcPr>
            <w:tcW w:type="dxa" w:w="864"/>
            <w:shd w:val="clear" w:color="auto" w:fill="0F2A43"/>
          </w:tcPr>
          <w:p>
            <w:r/>
            <w:r>
              <w:rPr>
                <w:b/>
                <w:color w:val="FFFFFF"/>
                <w:sz w:val="19"/>
              </w:rPr>
              <w:t>Level</w:t>
            </w:r>
          </w:p>
        </w:tc>
        <w:tc>
          <w:tcPr>
            <w:tcW w:type="dxa" w:w="4176"/>
            <w:shd w:val="clear" w:color="auto" w:fill="0F2A43"/>
          </w:tcPr>
          <w:p>
            <w:r/>
            <w:r>
              <w:rPr>
                <w:b/>
                <w:color w:val="FFFFFF"/>
                <w:sz w:val="19"/>
              </w:rPr>
              <w:t>Level Descriptor</w:t>
            </w:r>
          </w:p>
        </w:tc>
        <w:tc>
          <w:tcPr>
            <w:tcW w:type="dxa" w:w="4464"/>
            <w:shd w:val="clear" w:color="auto" w:fill="0F2A43"/>
          </w:tcPr>
          <w:p>
            <w:r/>
            <w:r>
              <w:rPr>
                <w:b/>
                <w:color w:val="FFFFFF"/>
                <w:sz w:val="19"/>
              </w:rPr>
              <w:t>Clarification</w:t>
            </w:r>
          </w:p>
        </w:tc>
      </w:tr>
      <w:tr>
        <w:tc>
          <w:tcPr>
            <w:tcW w:type="dxa" w:w="864"/>
          </w:tcPr>
          <w:p>
            <w:r/>
            <w:r>
              <w:rPr>
                <w:b w:val="0"/>
                <w:sz w:val="19"/>
              </w:rPr>
              <w:t>1-2</w:t>
            </w:r>
          </w:p>
        </w:tc>
        <w:tc>
          <w:tcPr>
            <w:tcW w:type="dxa" w:w="4176"/>
          </w:tcPr>
          <w:p>
            <w:r/>
            <w:r>
              <w:rPr>
                <w:b w:val="0"/>
                <w:sz w:val="19"/>
              </w:rPr>
              <w:t>The student creates the solution, which functions poorly and is presented in an incomplete form.</w:t>
            </w:r>
          </w:p>
        </w:tc>
        <w:tc>
          <w:tcPr>
            <w:tcW w:type="dxa" w:w="4464"/>
          </w:tcPr>
          <w:p>
            <w:r/>
            <w:r>
              <w:rPr>
                <w:b w:val="0"/>
                <w:sz w:val="19"/>
              </w:rPr>
              <w:t>The student creates the Moisture sensor (humidity &amp; temperature) data-science solution, which functions poorly and is presented in an incomplete form.</w:t>
            </w:r>
          </w:p>
        </w:tc>
      </w:tr>
      <w:tr>
        <w:tc>
          <w:tcPr>
            <w:tcW w:type="dxa" w:w="864"/>
          </w:tcPr>
          <w:p>
            <w:r/>
            <w:r>
              <w:rPr>
                <w:b w:val="0"/>
                <w:sz w:val="19"/>
              </w:rPr>
              <w:t>3-4</w:t>
            </w:r>
          </w:p>
        </w:tc>
        <w:tc>
          <w:tcPr>
            <w:tcW w:type="dxa" w:w="4176"/>
          </w:tcPr>
          <w:p>
            <w:r/>
            <w:r>
              <w:rPr>
                <w:b w:val="0"/>
                <w:sz w:val="19"/>
              </w:rPr>
              <w:t>The student creates the solution, which partially functions and is adequately presented.</w:t>
            </w:r>
          </w:p>
        </w:tc>
        <w:tc>
          <w:tcPr>
            <w:tcW w:type="dxa" w:w="4464"/>
          </w:tcPr>
          <w:p>
            <w:r/>
            <w:r>
              <w:rPr>
                <w:b w:val="0"/>
                <w:sz w:val="19"/>
              </w:rPr>
              <w:t>The student creates the Moisture sensor (humidity &amp; temperature) data-science solution, which partially functions and is presented adequately by maintaining a detailed lesson log.</w:t>
            </w:r>
          </w:p>
        </w:tc>
      </w:tr>
      <w:tr>
        <w:tc>
          <w:tcPr>
            <w:tcW w:type="dxa" w:w="864"/>
          </w:tcPr>
          <w:p>
            <w:r/>
            <w:r>
              <w:rPr>
                <w:b w:val="0"/>
                <w:sz w:val="19"/>
              </w:rPr>
              <w:t>5-6</w:t>
            </w:r>
          </w:p>
        </w:tc>
        <w:tc>
          <w:tcPr>
            <w:tcW w:type="dxa" w:w="4176"/>
          </w:tcPr>
          <w:p>
            <w:r/>
            <w:r>
              <w:rPr>
                <w:b w:val="0"/>
                <w:sz w:val="19"/>
              </w:rPr>
              <w:t>The student creates the solution, which functions as intended and is presented appropriately.</w:t>
            </w:r>
          </w:p>
        </w:tc>
        <w:tc>
          <w:tcPr>
            <w:tcW w:type="dxa" w:w="4464"/>
          </w:tcPr>
          <w:p>
            <w:r/>
            <w:r>
              <w:rPr>
                <w:b w:val="0"/>
                <w:sz w:val="19"/>
              </w:rPr>
              <w:t>The student creates the Moisture sensor (humidity &amp; temperature) data-science solution, which functions as intended and is presented appropriately by maintaining a detailed lesson log while making it.</w:t>
            </w:r>
          </w:p>
        </w:tc>
      </w:tr>
      <w:tr>
        <w:tc>
          <w:tcPr>
            <w:tcW w:type="dxa" w:w="864"/>
          </w:tcPr>
          <w:p>
            <w:r/>
            <w:r>
              <w:rPr>
                <w:b w:val="0"/>
                <w:sz w:val="19"/>
              </w:rPr>
              <w:t>7-8</w:t>
            </w:r>
          </w:p>
        </w:tc>
        <w:tc>
          <w:tcPr>
            <w:tcW w:type="dxa" w:w="4176"/>
          </w:tcPr>
          <w:p>
            <w:r/>
            <w:r>
              <w:rPr>
                <w:b w:val="0"/>
                <w:sz w:val="19"/>
              </w:rPr>
              <w:t>The student follows the plan to create the solution, which functions as intended and is presented appropriately.</w:t>
            </w:r>
          </w:p>
        </w:tc>
        <w:tc>
          <w:tcPr>
            <w:tcW w:type="dxa" w:w="4464"/>
          </w:tcPr>
          <w:p>
            <w:r/>
            <w:r>
              <w:rPr>
                <w:b w:val="0"/>
                <w:sz w:val="19"/>
              </w:rPr>
              <w:t>The student follows the plan to create the Moisture sensor (humidity &amp; temperature) data-science solution, which functions as intended and is presented appropriately by maintaining a detailed lesson log while making it.</w:t>
            </w:r>
          </w:p>
        </w:tc>
      </w:tr>
    </w:tbl>
    <w:p>
      <w:pPr>
        <w:spacing w:after="40"/>
      </w:pPr>
    </w:p>
    <w:p>
      <w:r>
        <w:rPr>
          <w:b/>
          <w:sz w:val="21"/>
        </w:rPr>
        <w:t xml:space="preserve">Lesson log. </w:t>
      </w:r>
      <w:r>
        <w:rPr>
          <w:i w:val="0"/>
          <w:sz w:val="21"/>
        </w:rPr>
        <w:t>Copy this table for every lesson (Lessons 1 to 6) and complete it at the end of the lesson.</w:t>
      </w:r>
    </w:p>
    <w:tbl>
      <w:tblPr>
        <w:tblStyle w:val="TableGrid"/>
        <w:tblW w:type="auto" w:w="0"/>
        <w:tblLayout w:type="fixed"/>
        <w:tblLook w:firstColumn="1" w:firstRow="1" w:lastColumn="0" w:lastRow="0" w:noHBand="0" w:noVBand="1" w:val="04A0"/>
      </w:tblPr>
      <w:tblGrid>
        <w:gridCol w:w="3312"/>
        <w:gridCol w:w="6192"/>
      </w:tblGrid>
      <w:tr>
        <w:trPr>
          <w:trHeight w:val="1296" w:hRule="atLeast"/>
        </w:trPr>
        <w:tc>
          <w:tcPr>
            <w:tcW w:type="dxa" w:w="3312"/>
            <w:shd w:val="clear" w:color="auto" w:fill="E8EEF4"/>
          </w:tcPr>
          <w:p>
            <w:r/>
            <w:r>
              <w:rPr>
                <w:b/>
                <w:sz w:val="20"/>
              </w:rPr>
              <w:t>Date:</w:t>
            </w:r>
          </w:p>
        </w:tc>
        <w:tc>
          <w:tcPr>
            <w:tcW w:type="dxa" w:w="6192"/>
          </w:tcPr>
          <w:p>
            <w:r/>
            <w:r>
              <w:rPr>
                <w:b w:val="0"/>
                <w:sz w:val="20"/>
              </w:rPr>
              <w:t>Task: (header and content from your plan)</w:t>
            </w:r>
          </w:p>
        </w:tc>
      </w:tr>
      <w:tr>
        <w:trPr>
          <w:trHeight w:val="1296" w:hRule="atLeast"/>
        </w:trPr>
        <w:tc>
          <w:tcPr>
            <w:tcW w:type="dxa" w:w="3312"/>
            <w:shd w:val="clear" w:color="auto" w:fill="E8EEF4"/>
          </w:tcPr>
          <w:p>
            <w:r/>
            <w:r>
              <w:rPr>
                <w:b/>
                <w:sz w:val="20"/>
              </w:rPr>
              <w:t>Goal: What did you plan to achieve in this lesson?</w:t>
            </w:r>
          </w:p>
        </w:tc>
        <w:tc>
          <w:tcPr>
            <w:tcW w:type="dxa" w:w="6192"/>
          </w:tcPr>
          <w:p>
            <w:r/>
            <w:r>
              <w:rPr>
                <w:b w:val="0"/>
                <w:sz w:val="20"/>
              </w:rPr>
            </w:r>
          </w:p>
        </w:tc>
      </w:tr>
      <w:tr>
        <w:trPr>
          <w:trHeight w:val="1296" w:hRule="atLeast"/>
        </w:trPr>
        <w:tc>
          <w:tcPr>
            <w:tcW w:type="dxa" w:w="3312"/>
            <w:shd w:val="clear" w:color="auto" w:fill="E8EEF4"/>
          </w:tcPr>
          <w:p>
            <w:r/>
            <w:r>
              <w:rPr>
                <w:b/>
                <w:sz w:val="20"/>
              </w:rPr>
              <w:t>Notes: What did you do? Paste images of your circuit, sketch, serial output, charts and tests. Mention problems and fixes.</w:t>
            </w:r>
          </w:p>
        </w:tc>
        <w:tc>
          <w:tcPr>
            <w:tcW w:type="dxa" w:w="6192"/>
          </w:tcPr>
          <w:p>
            <w:r/>
            <w:r>
              <w:rPr>
                <w:b w:val="0"/>
                <w:sz w:val="20"/>
              </w:rPr>
            </w:r>
          </w:p>
        </w:tc>
      </w:tr>
      <w:tr>
        <w:trPr>
          <w:trHeight w:val="1296" w:hRule="atLeast"/>
        </w:trPr>
        <w:tc>
          <w:tcPr>
            <w:tcW w:type="dxa" w:w="3312"/>
            <w:shd w:val="clear" w:color="auto" w:fill="E8EEF4"/>
          </w:tcPr>
          <w:p>
            <w:r/>
            <w:r>
              <w:rPr>
                <w:b/>
                <w:sz w:val="20"/>
              </w:rPr>
              <w:t>Reflection: What worked and what did not? What will you do next lesson? Did you follow your plan?</w:t>
            </w:r>
          </w:p>
        </w:tc>
        <w:tc>
          <w:tcPr>
            <w:tcW w:type="dxa" w:w="6192"/>
          </w:tcPr>
          <w:p>
            <w:r/>
            <w:r>
              <w:rPr>
                <w:b w:val="0"/>
                <w:sz w:val="20"/>
              </w:rPr>
            </w:r>
          </w:p>
        </w:tc>
      </w:tr>
    </w:tbl>
    <w:p>
      <w:pPr>
        <w:spacing w:after="40"/>
      </w:pPr>
    </w:p>
    <w:p>
      <w:r>
        <w:rPr>
          <w:i/>
          <w:sz w:val="18"/>
        </w:rPr>
        <w:t>(Copy the table above for each further lesson.)</w:t>
      </w:r>
    </w:p>
    <w:tbl>
      <w:tblPr>
        <w:tblStyle w:val="TableGrid"/>
        <w:tblW w:type="auto" w:w="0"/>
        <w:tblLayout w:type="fixed"/>
        <w:tblLook w:firstColumn="1" w:firstRow="1" w:lastColumn="0" w:lastRow="0" w:noHBand="0" w:noVBand="1" w:val="04A0"/>
      </w:tblPr>
      <w:tblGrid>
        <w:gridCol w:w="3312"/>
        <w:gridCol w:w="6192"/>
      </w:tblGrid>
      <w:tr>
        <w:trPr>
          <w:trHeight w:val="1296" w:hRule="atLeast"/>
        </w:trPr>
        <w:tc>
          <w:tcPr>
            <w:tcW w:type="dxa" w:w="3312"/>
            <w:shd w:val="clear" w:color="auto" w:fill="E8EEF4"/>
          </w:tcPr>
          <w:p>
            <w:r/>
            <w:r>
              <w:rPr>
                <w:b/>
                <w:sz w:val="20"/>
              </w:rPr>
              <w:t>Date:</w:t>
            </w:r>
          </w:p>
        </w:tc>
        <w:tc>
          <w:tcPr>
            <w:tcW w:type="dxa" w:w="6192"/>
          </w:tcPr>
          <w:p>
            <w:r/>
            <w:r>
              <w:rPr>
                <w:b w:val="0"/>
                <w:sz w:val="20"/>
              </w:rPr>
              <w:t>Task: (header and content from your plan)</w:t>
            </w:r>
          </w:p>
        </w:tc>
      </w:tr>
      <w:tr>
        <w:trPr>
          <w:trHeight w:val="1296" w:hRule="atLeast"/>
        </w:trPr>
        <w:tc>
          <w:tcPr>
            <w:tcW w:type="dxa" w:w="3312"/>
            <w:shd w:val="clear" w:color="auto" w:fill="E8EEF4"/>
          </w:tcPr>
          <w:p>
            <w:r/>
            <w:r>
              <w:rPr>
                <w:b/>
                <w:sz w:val="20"/>
              </w:rPr>
              <w:t>Goal: What did you plan to achieve in this lesson?</w:t>
            </w:r>
          </w:p>
        </w:tc>
        <w:tc>
          <w:tcPr>
            <w:tcW w:type="dxa" w:w="6192"/>
          </w:tcPr>
          <w:p>
            <w:r/>
            <w:r>
              <w:rPr>
                <w:b w:val="0"/>
                <w:sz w:val="20"/>
              </w:rPr>
            </w:r>
          </w:p>
        </w:tc>
      </w:tr>
      <w:tr>
        <w:trPr>
          <w:trHeight w:val="1296" w:hRule="atLeast"/>
        </w:trPr>
        <w:tc>
          <w:tcPr>
            <w:tcW w:type="dxa" w:w="3312"/>
            <w:shd w:val="clear" w:color="auto" w:fill="E8EEF4"/>
          </w:tcPr>
          <w:p>
            <w:r/>
            <w:r>
              <w:rPr>
                <w:b/>
                <w:sz w:val="20"/>
              </w:rPr>
              <w:t>Notes: What did you do? Paste images of your circuit, sketch, serial output, charts and tests. Mention problems and fixes.</w:t>
            </w:r>
          </w:p>
        </w:tc>
        <w:tc>
          <w:tcPr>
            <w:tcW w:type="dxa" w:w="6192"/>
          </w:tcPr>
          <w:p>
            <w:r/>
            <w:r>
              <w:rPr>
                <w:b w:val="0"/>
                <w:sz w:val="20"/>
              </w:rPr>
            </w:r>
          </w:p>
        </w:tc>
      </w:tr>
      <w:tr>
        <w:trPr>
          <w:trHeight w:val="1296" w:hRule="atLeast"/>
        </w:trPr>
        <w:tc>
          <w:tcPr>
            <w:tcW w:type="dxa" w:w="3312"/>
            <w:shd w:val="clear" w:color="auto" w:fill="E8EEF4"/>
          </w:tcPr>
          <w:p>
            <w:r/>
            <w:r>
              <w:rPr>
                <w:b/>
                <w:sz w:val="20"/>
              </w:rPr>
              <w:t>Reflection: What worked and what did not? What will you do next lesson? Did you follow your plan?</w:t>
            </w:r>
          </w:p>
        </w:tc>
        <w:tc>
          <w:tcPr>
            <w:tcW w:type="dxa" w:w="6192"/>
          </w:tcPr>
          <w:p>
            <w:r/>
            <w:r>
              <w:rPr>
                <w:b w:val="0"/>
                <w:sz w:val="20"/>
              </w:rPr>
            </w:r>
          </w:p>
        </w:tc>
      </w:tr>
    </w:tbl>
    <w:p>
      <w:pPr>
        <w:spacing w:after="40"/>
      </w:pPr>
    </w:p>
    <w:p>
      <w:r>
        <w:br w:type="page"/>
      </w:r>
    </w:p>
    <w:p>
      <w:pPr>
        <w:pStyle w:val="Heading2"/>
      </w:pPr>
      <w:r>
        <w:t>C4: Changes to the Solution</w:t>
      </w:r>
    </w:p>
    <w:p>
      <w:r>
        <w:rPr>
          <w:i w:val="0"/>
          <w:sz w:val="22"/>
        </w:rPr>
        <w:t>Fully justify changes made to the chosen design and plan when making the solution</w:t>
      </w:r>
    </w:p>
    <w:tbl>
      <w:tblPr>
        <w:tblStyle w:val="TableGrid"/>
        <w:tblW w:type="auto" w:w="0"/>
        <w:tblLayout w:type="fixed"/>
        <w:tblLook w:firstColumn="1" w:firstRow="1" w:lastColumn="0" w:lastRow="0" w:noHBand="0" w:noVBand="1" w:val="04A0"/>
      </w:tblPr>
      <w:tblGrid>
        <w:gridCol w:w="1872"/>
        <w:gridCol w:w="7632"/>
      </w:tblGrid>
      <w:tr>
        <w:tc>
          <w:tcPr>
            <w:tcW w:type="dxa" w:w="1872"/>
            <w:shd w:val="clear" w:color="auto" w:fill="E8EEF4"/>
          </w:tcPr>
          <w:p>
            <w:r/>
            <w:r>
              <w:rPr>
                <w:b/>
                <w:sz w:val="20"/>
              </w:rPr>
              <w:t>Describe</w:t>
            </w:r>
          </w:p>
        </w:tc>
        <w:tc>
          <w:tcPr>
            <w:tcW w:type="dxa" w:w="7632"/>
          </w:tcPr>
          <w:p>
            <w:r/>
            <w:r>
              <w:rPr>
                <w:b w:val="0"/>
                <w:sz w:val="20"/>
              </w:rPr>
              <w:t>Give a detailed account or picture of a situation, event, pattern, or process.</w:t>
            </w:r>
          </w:p>
        </w:tc>
      </w:tr>
      <w:tr>
        <w:tc>
          <w:tcPr>
            <w:tcW w:type="dxa" w:w="1872"/>
            <w:shd w:val="clear" w:color="auto" w:fill="E8EEF4"/>
          </w:tcPr>
          <w:p>
            <w:r/>
            <w:r>
              <w:rPr>
                <w:b/>
                <w:sz w:val="20"/>
              </w:rPr>
              <w:t>Justify</w:t>
            </w:r>
          </w:p>
        </w:tc>
        <w:tc>
          <w:tcPr>
            <w:tcW w:type="dxa" w:w="7632"/>
          </w:tcPr>
          <w:p>
            <w:r/>
            <w:r>
              <w:rPr>
                <w:b w:val="0"/>
                <w:sz w:val="20"/>
              </w:rPr>
              <w:t>Give valid reasons or evidence to support an answer or conclusion.</w:t>
            </w:r>
          </w:p>
        </w:tc>
      </w:tr>
      <w:tr>
        <w:tc>
          <w:tcPr>
            <w:tcW w:type="dxa" w:w="1872"/>
            <w:shd w:val="clear" w:color="auto" w:fill="E8EEF4"/>
          </w:tcPr>
          <w:p>
            <w:r/>
            <w:r>
              <w:rPr>
                <w:b/>
                <w:sz w:val="20"/>
              </w:rPr>
              <w:t>Outline</w:t>
            </w:r>
          </w:p>
        </w:tc>
        <w:tc>
          <w:tcPr>
            <w:tcW w:type="dxa" w:w="7632"/>
          </w:tcPr>
          <w:p>
            <w:r/>
            <w:r>
              <w:rPr>
                <w:b w:val="0"/>
                <w:sz w:val="20"/>
              </w:rPr>
              <w:t>Give a brief account or summary.</w:t>
            </w:r>
          </w:p>
        </w:tc>
      </w:tr>
    </w:tbl>
    <w:p>
      <w:pPr>
        <w:spacing w:after="40"/>
      </w:pPr>
    </w:p>
    <w:tbl>
      <w:tblPr>
        <w:tblStyle w:val="TableGrid"/>
        <w:tblW w:type="auto" w:w="0"/>
        <w:tblLayout w:type="fixed"/>
        <w:tblLook w:firstColumn="1" w:firstRow="1" w:lastColumn="0" w:lastRow="0" w:noHBand="0" w:noVBand="1" w:val="04A0"/>
      </w:tblPr>
      <w:tblGrid>
        <w:gridCol w:w="864"/>
        <w:gridCol w:w="4176"/>
        <w:gridCol w:w="4464"/>
      </w:tblGrid>
      <w:tr>
        <w:tc>
          <w:tcPr>
            <w:tcW w:type="dxa" w:w="864"/>
            <w:shd w:val="clear" w:color="auto" w:fill="0F2A43"/>
          </w:tcPr>
          <w:p>
            <w:r/>
            <w:r>
              <w:rPr>
                <w:b/>
                <w:color w:val="FFFFFF"/>
                <w:sz w:val="19"/>
              </w:rPr>
              <w:t>Level</w:t>
            </w:r>
          </w:p>
        </w:tc>
        <w:tc>
          <w:tcPr>
            <w:tcW w:type="dxa" w:w="4176"/>
            <w:shd w:val="clear" w:color="auto" w:fill="0F2A43"/>
          </w:tcPr>
          <w:p>
            <w:r/>
            <w:r>
              <w:rPr>
                <w:b/>
                <w:color w:val="FFFFFF"/>
                <w:sz w:val="19"/>
              </w:rPr>
              <w:t>Level Descriptor</w:t>
            </w:r>
          </w:p>
        </w:tc>
        <w:tc>
          <w:tcPr>
            <w:tcW w:type="dxa" w:w="4464"/>
            <w:shd w:val="clear" w:color="auto" w:fill="0F2A43"/>
          </w:tcPr>
          <w:p>
            <w:r/>
            <w:r>
              <w:rPr>
                <w:b/>
                <w:color w:val="FFFFFF"/>
                <w:sz w:val="19"/>
              </w:rPr>
              <w:t>Clarification</w:t>
            </w:r>
          </w:p>
        </w:tc>
      </w:tr>
      <w:tr>
        <w:tc>
          <w:tcPr>
            <w:tcW w:type="dxa" w:w="864"/>
          </w:tcPr>
          <w:p>
            <w:r/>
            <w:r>
              <w:rPr>
                <w:b w:val="0"/>
                <w:sz w:val="19"/>
              </w:rPr>
              <w:t>1-2</w:t>
            </w:r>
          </w:p>
        </w:tc>
        <w:tc>
          <w:tcPr>
            <w:tcW w:type="dxa" w:w="4176"/>
          </w:tcPr>
          <w:p>
            <w:r/>
            <w:r>
              <w:rPr>
                <w:b w:val="0"/>
                <w:sz w:val="19"/>
              </w:rPr>
              <w:t>-</w:t>
            </w:r>
          </w:p>
        </w:tc>
        <w:tc>
          <w:tcPr>
            <w:tcW w:type="dxa" w:w="4464"/>
          </w:tcPr>
          <w:p>
            <w:r/>
            <w:r>
              <w:rPr>
                <w:b w:val="0"/>
                <w:sz w:val="19"/>
              </w:rPr>
              <w:t>The student is unable to justify the changes made to the Criterion B3 chosen design and the Criterion C1 plan when making the final solution in Criterion C3.</w:t>
            </w:r>
          </w:p>
        </w:tc>
      </w:tr>
      <w:tr>
        <w:tc>
          <w:tcPr>
            <w:tcW w:type="dxa" w:w="864"/>
          </w:tcPr>
          <w:p>
            <w:r/>
            <w:r>
              <w:rPr>
                <w:b w:val="0"/>
                <w:sz w:val="19"/>
              </w:rPr>
              <w:t>3-4</w:t>
            </w:r>
          </w:p>
        </w:tc>
        <w:tc>
          <w:tcPr>
            <w:tcW w:type="dxa" w:w="4176"/>
          </w:tcPr>
          <w:p>
            <w:r/>
            <w:r>
              <w:rPr>
                <w:b w:val="0"/>
                <w:sz w:val="19"/>
              </w:rPr>
              <w:t>The student outlines changes made to the chosen design and plan when making the solution.</w:t>
            </w:r>
          </w:p>
        </w:tc>
        <w:tc>
          <w:tcPr>
            <w:tcW w:type="dxa" w:w="4464"/>
          </w:tcPr>
          <w:p>
            <w:r/>
            <w:r>
              <w:rPr>
                <w:b w:val="0"/>
                <w:sz w:val="19"/>
              </w:rPr>
              <w:t>The student outlines the changes made to the B3 chosen design and the C1 plan when making the Moisture sensor (humidity &amp; temperature) data-science solution.</w:t>
            </w:r>
          </w:p>
        </w:tc>
      </w:tr>
      <w:tr>
        <w:tc>
          <w:tcPr>
            <w:tcW w:type="dxa" w:w="864"/>
          </w:tcPr>
          <w:p>
            <w:r/>
            <w:r>
              <w:rPr>
                <w:b w:val="0"/>
                <w:sz w:val="19"/>
              </w:rPr>
              <w:t>5-6</w:t>
            </w:r>
          </w:p>
        </w:tc>
        <w:tc>
          <w:tcPr>
            <w:tcW w:type="dxa" w:w="4176"/>
          </w:tcPr>
          <w:p>
            <w:r/>
            <w:r>
              <w:rPr>
                <w:b w:val="0"/>
                <w:sz w:val="19"/>
              </w:rPr>
              <w:t>The student describes changes made to the chosen design and plan when making the solution.</w:t>
            </w:r>
          </w:p>
        </w:tc>
        <w:tc>
          <w:tcPr>
            <w:tcW w:type="dxa" w:w="4464"/>
          </w:tcPr>
          <w:p>
            <w:r/>
            <w:r>
              <w:rPr>
                <w:b w:val="0"/>
                <w:sz w:val="19"/>
              </w:rPr>
              <w:t>The student describes the changes made to the B3 chosen design and the C1 plan when making the Moisture sensor (humidity &amp; temperature) data-science solution.</w:t>
            </w:r>
          </w:p>
        </w:tc>
      </w:tr>
      <w:tr>
        <w:tc>
          <w:tcPr>
            <w:tcW w:type="dxa" w:w="864"/>
          </w:tcPr>
          <w:p>
            <w:r/>
            <w:r>
              <w:rPr>
                <w:b w:val="0"/>
                <w:sz w:val="19"/>
              </w:rPr>
              <w:t>7-8</w:t>
            </w:r>
          </w:p>
        </w:tc>
        <w:tc>
          <w:tcPr>
            <w:tcW w:type="dxa" w:w="4176"/>
          </w:tcPr>
          <w:p>
            <w:r/>
            <w:r>
              <w:rPr>
                <w:b w:val="0"/>
                <w:sz w:val="19"/>
              </w:rPr>
              <w:t>The student fully justifies changes made to the chosen design and plan when making the solution.</w:t>
            </w:r>
          </w:p>
        </w:tc>
        <w:tc>
          <w:tcPr>
            <w:tcW w:type="dxa" w:w="4464"/>
          </w:tcPr>
          <w:p>
            <w:r/>
            <w:r>
              <w:rPr>
                <w:b w:val="0"/>
                <w:sz w:val="19"/>
              </w:rPr>
              <w:t>The student fully justifies the changes made to the B3 chosen design and the C1 plan when making the Moisture sensor (humidity &amp; temperature) data-science solution, using images and test data.</w:t>
            </w:r>
          </w:p>
        </w:tc>
      </w:tr>
    </w:tbl>
    <w:p>
      <w:pPr>
        <w:spacing w:after="40"/>
      </w:pPr>
    </w:p>
    <w:tbl>
      <w:tblPr>
        <w:tblStyle w:val="TableGrid"/>
        <w:tblW w:type="auto" w:w="0"/>
        <w:tblLayout w:type="fixed"/>
        <w:tblLook w:firstColumn="1" w:firstRow="1" w:lastColumn="0" w:lastRow="0" w:noHBand="0" w:noVBand="1" w:val="04A0"/>
      </w:tblPr>
      <w:tblGrid>
        <w:gridCol w:w="9504"/>
      </w:tblGrid>
      <w:tr>
        <w:tc>
          <w:tcPr>
            <w:tcW w:type="dxa" w:w="9504"/>
            <w:shd w:val="clear" w:color="auto" w:fill="0F2A43"/>
          </w:tcPr>
          <w:p>
            <w:r/>
            <w:r>
              <w:rPr>
                <w:b/>
                <w:color w:val="FFFFFF"/>
                <w:sz w:val="20"/>
              </w:rPr>
              <w:t>Questions</w:t>
            </w:r>
          </w:p>
        </w:tc>
      </w:tr>
      <w:tr>
        <w:tc>
          <w:tcPr>
            <w:tcW w:type="dxa" w:w="9504"/>
          </w:tcPr>
          <w:p>
            <w:r/>
            <w:r>
              <w:rPr>
                <w:b w:val="0"/>
                <w:sz w:val="20"/>
              </w:rPr>
              <w:t>Q1. Did you have to make changes to your original plan, sketch, Python code or circuit design? What changed?</w:t>
            </w:r>
          </w:p>
        </w:tc>
      </w:tr>
      <w:tr>
        <w:tc>
          <w:tcPr>
            <w:tcW w:type="dxa" w:w="9504"/>
          </w:tcPr>
          <w:p>
            <w:r/>
            <w:r>
              <w:rPr>
                <w:b w:val="0"/>
                <w:sz w:val="20"/>
              </w:rPr>
              <w:t>Q2. Why did you make each change (test result, problem, data, client feedback)?</w:t>
            </w:r>
          </w:p>
        </w:tc>
      </w:tr>
      <w:tr>
        <w:tc>
          <w:tcPr>
            <w:tcW w:type="dxa" w:w="9504"/>
          </w:tcPr>
          <w:p>
            <w:r/>
            <w:r>
              <w:rPr>
                <w:b w:val="0"/>
                <w:sz w:val="20"/>
              </w:rPr>
              <w:t>Q3. How did each change improve the solution for the client?</w:t>
            </w:r>
          </w:p>
        </w:tc>
      </w:tr>
    </w:tbl>
    <w:p>
      <w:pPr>
        <w:spacing w:after="40"/>
      </w:pPr>
    </w:p>
    <w:p>
      <w:r>
        <w:rPr>
          <w:b/>
          <w:sz w:val="21"/>
        </w:rPr>
        <w:t xml:space="preserve">Justify your changes. </w:t>
      </w:r>
      <w:r>
        <w:rPr>
          <w:i w:val="0"/>
          <w:sz w:val="21"/>
        </w:rPr>
        <w:t>Use images to compare your B3 chosen design with your final solution, sketch and charts, then complete the table. Use numbers from your data as evidence.</w:t>
      </w:r>
    </w:p>
    <w:tbl>
      <w:tblPr>
        <w:tblStyle w:val="TableGrid"/>
        <w:tblW w:type="auto" w:w="0"/>
        <w:tblLayout w:type="fixed"/>
        <w:tblLook w:firstColumn="1" w:firstRow="1" w:lastColumn="0" w:lastRow="0" w:noHBand="0" w:noVBand="1" w:val="04A0"/>
      </w:tblPr>
      <w:tblGrid>
        <w:gridCol w:w="3024"/>
        <w:gridCol w:w="3024"/>
        <w:gridCol w:w="3456"/>
      </w:tblGrid>
      <w:tr>
        <w:tc>
          <w:tcPr>
            <w:tcW w:type="dxa" w:w="3024"/>
            <w:shd w:val="clear" w:color="auto" w:fill="0F2A43"/>
          </w:tcPr>
          <w:p>
            <w:r/>
            <w:r>
              <w:rPr>
                <w:b/>
                <w:color w:val="FFFFFF"/>
                <w:sz w:val="20"/>
              </w:rPr>
              <w:t>Original plan (B3 design / plan)</w:t>
            </w:r>
          </w:p>
        </w:tc>
        <w:tc>
          <w:tcPr>
            <w:tcW w:type="dxa" w:w="3024"/>
            <w:shd w:val="clear" w:color="auto" w:fill="0F2A43"/>
          </w:tcPr>
          <w:p>
            <w:r/>
            <w:r>
              <w:rPr>
                <w:b/>
                <w:color w:val="FFFFFF"/>
                <w:sz w:val="20"/>
              </w:rPr>
              <w:t>Final product</w:t>
            </w:r>
          </w:p>
        </w:tc>
        <w:tc>
          <w:tcPr>
            <w:tcW w:type="dxa" w:w="3456"/>
            <w:shd w:val="clear" w:color="auto" w:fill="0F2A43"/>
          </w:tcPr>
          <w:p>
            <w:r/>
            <w:r>
              <w:rPr>
                <w:b/>
                <w:color w:val="FFFFFF"/>
                <w:sz w:val="20"/>
              </w:rPr>
              <w:t>Reason for change</w:t>
            </w:r>
          </w:p>
        </w:tc>
      </w:tr>
      <w:tr>
        <w:trPr>
          <w:trHeight w:val="1007" w:hRule="atLeast"/>
        </w:trPr>
        <w:tc>
          <w:tcPr>
            <w:tcW w:type="dxa" w:w="3024"/>
          </w:tcPr>
          <w:p>
            <w:r/>
            <w:r>
              <w:rPr>
                <w:b w:val="0"/>
                <w:sz w:val="20"/>
              </w:rPr>
              <w:t>B3 chosen design: Greenhouse Pole Station (130 × 110 × 189.8 mm, about 165 g)</w:t>
            </w:r>
          </w:p>
        </w:tc>
        <w:tc>
          <w:tcPr>
            <w:tcW w:type="dxa" w:w="3024"/>
          </w:tcPr>
          <w:p>
            <w:r/>
            <w:r>
              <w:rPr>
                <w:b w:val="0"/>
                <w:sz w:val="20"/>
              </w:rPr>
            </w:r>
          </w:p>
        </w:tc>
        <w:tc>
          <w:tcPr>
            <w:tcW w:type="dxa" w:w="3456"/>
          </w:tcPr>
          <w:p>
            <w:r/>
            <w:r>
              <w:rPr>
                <w:b w:val="0"/>
                <w:sz w:val="20"/>
              </w:rPr>
            </w:r>
          </w:p>
        </w:tc>
      </w:tr>
      <w:tr>
        <w:trPr>
          <w:trHeight w:val="1007" w:hRule="atLeast"/>
        </w:trPr>
        <w:tc>
          <w:tcPr>
            <w:tcW w:type="dxa" w:w="3024"/>
          </w:tcPr>
          <w:p>
            <w:r/>
            <w:r>
              <w:rPr>
                <w:b w:val="0"/>
                <w:sz w:val="20"/>
              </w:rPr>
              <w:t>C1 plan: (write the original task or time)</w:t>
            </w:r>
          </w:p>
        </w:tc>
        <w:tc>
          <w:tcPr>
            <w:tcW w:type="dxa" w:w="3024"/>
          </w:tcPr>
          <w:p>
            <w:r/>
            <w:r>
              <w:rPr>
                <w:b w:val="0"/>
                <w:sz w:val="20"/>
              </w:rPr>
            </w:r>
          </w:p>
        </w:tc>
        <w:tc>
          <w:tcPr>
            <w:tcW w:type="dxa" w:w="3456"/>
          </w:tcPr>
          <w:p>
            <w:r/>
            <w:r>
              <w:rPr>
                <w:b w:val="0"/>
                <w:sz w:val="20"/>
              </w:rPr>
            </w:r>
          </w:p>
        </w:tc>
      </w:tr>
      <w:tr>
        <w:trPr>
          <w:trHeight w:val="1007" w:hRule="atLeast"/>
        </w:trPr>
        <w:tc>
          <w:tcPr>
            <w:tcW w:type="dxa" w:w="3024"/>
          </w:tcPr>
          <w:p>
            <w:r/>
            <w:r>
              <w:rPr>
                <w:b w:val="0"/>
                <w:sz w:val="20"/>
              </w:rPr>
            </w:r>
          </w:p>
        </w:tc>
        <w:tc>
          <w:tcPr>
            <w:tcW w:type="dxa" w:w="3024"/>
          </w:tcPr>
          <w:p>
            <w:r/>
            <w:r>
              <w:rPr>
                <w:b w:val="0"/>
                <w:sz w:val="20"/>
              </w:rPr>
            </w:r>
          </w:p>
        </w:tc>
        <w:tc>
          <w:tcPr>
            <w:tcW w:type="dxa" w:w="3456"/>
          </w:tcPr>
          <w:p>
            <w:r/>
            <w:r>
              <w:rPr>
                <w:b w:val="0"/>
                <w:sz w:val="20"/>
              </w:rPr>
            </w:r>
          </w:p>
        </w:tc>
      </w:tr>
      <w:tr>
        <w:trPr>
          <w:trHeight w:val="1007" w:hRule="atLeast"/>
        </w:trPr>
        <w:tc>
          <w:tcPr>
            <w:tcW w:type="dxa" w:w="3024"/>
          </w:tcPr>
          <w:p>
            <w:r/>
            <w:r>
              <w:rPr>
                <w:b w:val="0"/>
                <w:sz w:val="20"/>
              </w:rPr>
            </w:r>
          </w:p>
        </w:tc>
        <w:tc>
          <w:tcPr>
            <w:tcW w:type="dxa" w:w="3024"/>
          </w:tcPr>
          <w:p>
            <w:r/>
            <w:r>
              <w:rPr>
                <w:b w:val="0"/>
                <w:sz w:val="20"/>
              </w:rPr>
            </w:r>
          </w:p>
        </w:tc>
        <w:tc>
          <w:tcPr>
            <w:tcW w:type="dxa" w:w="3456"/>
          </w:tcPr>
          <w:p>
            <w:r/>
            <w:r>
              <w:rPr>
                <w:b w:val="0"/>
                <w:sz w:val="20"/>
              </w:rPr>
            </w:r>
          </w:p>
        </w:tc>
      </w:tr>
      <w:tr>
        <w:trPr>
          <w:trHeight w:val="1007" w:hRule="atLeast"/>
        </w:trPr>
        <w:tc>
          <w:tcPr>
            <w:tcW w:type="dxa" w:w="3024"/>
          </w:tcPr>
          <w:p>
            <w:r/>
            <w:r>
              <w:rPr>
                <w:b w:val="0"/>
                <w:sz w:val="20"/>
              </w:rPr>
            </w:r>
          </w:p>
        </w:tc>
        <w:tc>
          <w:tcPr>
            <w:tcW w:type="dxa" w:w="3024"/>
          </w:tcPr>
          <w:p>
            <w:r/>
            <w:r>
              <w:rPr>
                <w:b w:val="0"/>
                <w:sz w:val="20"/>
              </w:rPr>
            </w:r>
          </w:p>
        </w:tc>
        <w:tc>
          <w:tcPr>
            <w:tcW w:type="dxa" w:w="3456"/>
          </w:tcPr>
          <w:p>
            <w:r/>
            <w:r>
              <w:rPr>
                <w:b w:val="0"/>
                <w:sz w:val="20"/>
              </w:rPr>
            </w:r>
          </w:p>
        </w:tc>
      </w:tr>
    </w:tbl>
    <w:p>
      <w:pPr>
        <w:spacing w:after="40"/>
      </w:pPr>
    </w:p>
    <w:p>
      <w:pPr>
        <w:keepNext/>
        <w:spacing w:before="160"/>
      </w:pPr>
      <w:r>
        <w:rPr>
          <w:b/>
          <w:color w:val="0F2A43"/>
          <w:sz w:val="23"/>
        </w:rPr>
        <w:t>Final check against your B1 success criteria</w:t>
      </w:r>
    </w:p>
    <w:tbl>
      <w:tblPr>
        <w:tblStyle w:val="TableGrid"/>
        <w:tblW w:type="auto" w:w="0"/>
        <w:tblLayout w:type="fixed"/>
        <w:tblLook w:firstColumn="1" w:firstRow="1" w:lastColumn="0" w:lastRow="0" w:noHBand="0" w:noVBand="1" w:val="04A0"/>
      </w:tblPr>
      <w:tblGrid>
        <w:gridCol w:w="3312"/>
        <w:gridCol w:w="4608"/>
        <w:gridCol w:w="1584"/>
      </w:tblGrid>
      <w:tr>
        <w:tc>
          <w:tcPr>
            <w:tcW w:type="dxa" w:w="3312"/>
            <w:shd w:val="clear" w:color="auto" w:fill="0F2A43"/>
          </w:tcPr>
          <w:p>
            <w:r/>
            <w:r>
              <w:rPr>
                <w:b/>
                <w:color w:val="FFFFFF"/>
                <w:sz w:val="20"/>
              </w:rPr>
              <w:t>B1 criterion</w:t>
            </w:r>
          </w:p>
        </w:tc>
        <w:tc>
          <w:tcPr>
            <w:tcW w:type="dxa" w:w="4608"/>
            <w:shd w:val="clear" w:color="auto" w:fill="0F2A43"/>
          </w:tcPr>
          <w:p>
            <w:r/>
            <w:r>
              <w:rPr>
                <w:b/>
                <w:color w:val="FFFFFF"/>
                <w:sz w:val="20"/>
              </w:rPr>
              <w:t>Test and result (use numbers)</w:t>
            </w:r>
          </w:p>
        </w:tc>
        <w:tc>
          <w:tcPr>
            <w:tcW w:type="dxa" w:w="1584"/>
            <w:shd w:val="clear" w:color="auto" w:fill="0F2A43"/>
          </w:tcPr>
          <w:p>
            <w:r/>
            <w:r>
              <w:rPr>
                <w:b/>
                <w:color w:val="FFFFFF"/>
                <w:sz w:val="20"/>
              </w:rPr>
              <w:t>Met?</w:t>
            </w:r>
          </w:p>
        </w:tc>
      </w:tr>
      <w:tr>
        <w:trPr>
          <w:trHeight w:val="576" w:hRule="atLeast"/>
        </w:trPr>
        <w:tc>
          <w:tcPr>
            <w:tcW w:type="dxa" w:w="3312"/>
          </w:tcPr>
          <w:p>
            <w:r/>
            <w:r>
              <w:rPr>
                <w:b w:val="0"/>
                <w:sz w:val="20"/>
              </w:rPr>
              <w:t>5.1 Overall envelope ≤ 140 × 120 × 200 mm (L × W × H).</w:t>
            </w:r>
          </w:p>
        </w:tc>
        <w:tc>
          <w:tcPr>
            <w:tcW w:type="dxa" w:w="4608"/>
          </w:tcPr>
          <w:p>
            <w:r/>
            <w:r>
              <w:rPr>
                <w:b w:val="0"/>
                <w:sz w:val="20"/>
              </w:rPr>
            </w:r>
          </w:p>
        </w:tc>
        <w:tc>
          <w:tcPr>
            <w:tcW w:type="dxa" w:w="1584"/>
          </w:tcPr>
          <w:p>
            <w:r/>
            <w:r>
              <w:rPr>
                <w:b w:val="0"/>
                <w:sz w:val="20"/>
              </w:rPr>
              <w:t>☐ Yes ☐ Partly ☐ No</w:t>
            </w:r>
          </w:p>
        </w:tc>
      </w:tr>
      <w:tr>
        <w:trPr>
          <w:trHeight w:val="576" w:hRule="atLeast"/>
        </w:trPr>
        <w:tc>
          <w:tcPr>
            <w:tcW w:type="dxa" w:w="3312"/>
          </w:tcPr>
          <w:p>
            <w:r/>
            <w:r>
              <w:rPr>
                <w:b w:val="0"/>
                <w:sz w:val="20"/>
              </w:rPr>
              <w:t>4.2 Printed + cut mass ≤ 300 g .</w:t>
            </w:r>
          </w:p>
        </w:tc>
        <w:tc>
          <w:tcPr>
            <w:tcW w:type="dxa" w:w="4608"/>
          </w:tcPr>
          <w:p>
            <w:r/>
            <w:r>
              <w:rPr>
                <w:b w:val="0"/>
                <w:sz w:val="20"/>
              </w:rPr>
            </w:r>
          </w:p>
        </w:tc>
        <w:tc>
          <w:tcPr>
            <w:tcW w:type="dxa" w:w="1584"/>
          </w:tcPr>
          <w:p>
            <w:r/>
            <w:r>
              <w:rPr>
                <w:b w:val="0"/>
                <w:sz w:val="20"/>
              </w:rPr>
              <w:t>☐ Yes ☐ Partly ☐ No</w:t>
            </w:r>
          </w:p>
        </w:tc>
      </w:tr>
      <w:tr>
        <w:trPr>
          <w:trHeight w:val="576" w:hRule="atLeast"/>
        </w:trPr>
        <w:tc>
          <w:tcPr>
            <w:tcW w:type="dxa" w:w="3312"/>
          </w:tcPr>
          <w:p>
            <w:r/>
            <w:r>
              <w:rPr>
                <w:b w:val="0"/>
                <w:sz w:val="20"/>
              </w:rPr>
              <w:t>2.1 Material + fabrication cost ≤ AED 80 , not counting the…</w:t>
            </w:r>
          </w:p>
        </w:tc>
        <w:tc>
          <w:tcPr>
            <w:tcW w:type="dxa" w:w="4608"/>
          </w:tcPr>
          <w:p>
            <w:r/>
            <w:r>
              <w:rPr>
                <w:b w:val="0"/>
                <w:sz w:val="20"/>
              </w:rPr>
            </w:r>
          </w:p>
        </w:tc>
        <w:tc>
          <w:tcPr>
            <w:tcW w:type="dxa" w:w="1584"/>
          </w:tcPr>
          <w:p>
            <w:r/>
            <w:r>
              <w:rPr>
                <w:b w:val="0"/>
                <w:sz w:val="20"/>
              </w:rPr>
              <w:t>☐ Yes ☐ Partly ☐ No</w:t>
            </w:r>
          </w:p>
        </w:tc>
      </w:tr>
      <w:tr>
        <w:trPr>
          <w:trHeight w:val="576" w:hRule="atLeast"/>
        </w:trPr>
        <w:tc>
          <w:tcPr>
            <w:tcW w:type="dxa" w:w="3312"/>
          </w:tcPr>
          <w:p>
            <w:r/>
            <w:r>
              <w:rPr>
                <w:b w:val="0"/>
                <w:sz w:val="20"/>
              </w:rPr>
              <w:t>6.1 Splash-proof electronics and no sharp edges in the growing…</w:t>
            </w:r>
          </w:p>
        </w:tc>
        <w:tc>
          <w:tcPr>
            <w:tcW w:type="dxa" w:w="4608"/>
          </w:tcPr>
          <w:p>
            <w:r/>
            <w:r>
              <w:rPr>
                <w:b w:val="0"/>
                <w:sz w:val="20"/>
              </w:rPr>
            </w:r>
          </w:p>
        </w:tc>
        <w:tc>
          <w:tcPr>
            <w:tcW w:type="dxa" w:w="1584"/>
          </w:tcPr>
          <w:p>
            <w:r/>
            <w:r>
              <w:rPr>
                <w:b w:val="0"/>
                <w:sz w:val="20"/>
              </w:rPr>
              <w:t>☐ Yes ☐ Partly ☐ No</w:t>
            </w:r>
          </w:p>
        </w:tc>
      </w:tr>
      <w:tr>
        <w:trPr>
          <w:trHeight w:val="576" w:hRule="atLeast"/>
        </w:trPr>
        <w:tc>
          <w:tcPr>
            <w:tcW w:type="dxa" w:w="3312"/>
          </w:tcPr>
          <w:p>
            <w:r/>
            <w:r>
              <w:rPr>
                <w:b w:val="0"/>
                <w:sz w:val="20"/>
              </w:rPr>
              <w:t>7.1 Records humidity and temperature every 10 seconds and flags readings…</w:t>
            </w:r>
          </w:p>
        </w:tc>
        <w:tc>
          <w:tcPr>
            <w:tcW w:type="dxa" w:w="4608"/>
          </w:tcPr>
          <w:p>
            <w:r/>
            <w:r>
              <w:rPr>
                <w:b w:val="0"/>
                <w:sz w:val="20"/>
              </w:rPr>
            </w:r>
          </w:p>
        </w:tc>
        <w:tc>
          <w:tcPr>
            <w:tcW w:type="dxa" w:w="1584"/>
          </w:tcPr>
          <w:p>
            <w:r/>
            <w:r>
              <w:rPr>
                <w:b w:val="0"/>
                <w:sz w:val="20"/>
              </w:rPr>
              <w:t>☐ Yes ☐ Partly ☐ No</w:t>
            </w:r>
          </w:p>
        </w:tc>
      </w:tr>
      <w:tr>
        <w:trPr>
          <w:trHeight w:val="576" w:hRule="atLeast"/>
        </w:trPr>
        <w:tc>
          <w:tcPr>
            <w:tcW w:type="dxa" w:w="3312"/>
          </w:tcPr>
          <w:p>
            <w:r/>
            <w:r>
              <w:rPr>
                <w:b w:val="0"/>
                <w:sz w:val="20"/>
              </w:rPr>
              <w:t>7.2 Sensor sits at plant height ( 0.3–1 m ) with at least 30% open…</w:t>
            </w:r>
          </w:p>
        </w:tc>
        <w:tc>
          <w:tcPr>
            <w:tcW w:type="dxa" w:w="4608"/>
          </w:tcPr>
          <w:p>
            <w:r/>
            <w:r>
              <w:rPr>
                <w:b w:val="0"/>
                <w:sz w:val="20"/>
              </w:rPr>
            </w:r>
          </w:p>
        </w:tc>
        <w:tc>
          <w:tcPr>
            <w:tcW w:type="dxa" w:w="1584"/>
          </w:tcPr>
          <w:p>
            <w:r/>
            <w:r>
              <w:rPr>
                <w:b w:val="0"/>
                <w:sz w:val="20"/>
              </w:rPr>
              <w:t>☐ Yes ☐ Partly ☐ No</w:t>
            </w:r>
          </w:p>
        </w:tc>
      </w:tr>
    </w:tbl>
    <w:p>
      <w:pPr>
        <w:spacing w:after="40"/>
      </w:pPr>
    </w:p>
    <w:p>
      <w:pPr>
        <w:keepNext/>
        <w:spacing w:before="160"/>
      </w:pPr>
      <w:r>
        <w:rPr>
          <w:b/>
          <w:color w:val="0F2A43"/>
          <w:sz w:val="23"/>
        </w:rPr>
        <w:t>Self-assessment</w:t>
      </w:r>
    </w:p>
    <w:tbl>
      <w:tblPr>
        <w:tblStyle w:val="TableGrid"/>
        <w:tblW w:type="auto" w:w="0"/>
        <w:tblLayout w:type="fixed"/>
        <w:tblLook w:firstColumn="1" w:firstRow="1" w:lastColumn="0" w:lastRow="0" w:noHBand="0" w:noVBand="1" w:val="04A0"/>
      </w:tblPr>
      <w:tblGrid>
        <w:gridCol w:w="2304"/>
        <w:gridCol w:w="2448"/>
        <w:gridCol w:w="4752"/>
      </w:tblGrid>
      <w:tr>
        <w:tc>
          <w:tcPr>
            <w:tcW w:type="dxa" w:w="2304"/>
            <w:shd w:val="clear" w:color="auto" w:fill="0F2A43"/>
          </w:tcPr>
          <w:p>
            <w:r/>
            <w:r>
              <w:rPr>
                <w:b/>
                <w:color w:val="FFFFFF"/>
                <w:sz w:val="20"/>
              </w:rPr>
              <w:t>Strand</w:t>
            </w:r>
          </w:p>
        </w:tc>
        <w:tc>
          <w:tcPr>
            <w:tcW w:type="dxa" w:w="2448"/>
            <w:shd w:val="clear" w:color="auto" w:fill="0F2A43"/>
          </w:tcPr>
          <w:p>
            <w:r/>
            <w:r>
              <w:rPr>
                <w:b/>
                <w:color w:val="FFFFFF"/>
                <w:sz w:val="20"/>
              </w:rPr>
              <w:t>Level I think I reached (1–8)</w:t>
            </w:r>
          </w:p>
        </w:tc>
        <w:tc>
          <w:tcPr>
            <w:tcW w:type="dxa" w:w="4752"/>
            <w:shd w:val="clear" w:color="auto" w:fill="0F2A43"/>
          </w:tcPr>
          <w:p>
            <w:r/>
            <w:r>
              <w:rPr>
                <w:b/>
                <w:color w:val="FFFFFF"/>
                <w:sz w:val="20"/>
              </w:rPr>
              <w:t>Evidence that supports it</w:t>
            </w:r>
          </w:p>
        </w:tc>
      </w:tr>
      <w:tr>
        <w:trPr>
          <w:trHeight w:val="503" w:hRule="atLeast"/>
        </w:trPr>
        <w:tc>
          <w:tcPr>
            <w:tcW w:type="dxa" w:w="2304"/>
          </w:tcPr>
          <w:p>
            <w:r/>
            <w:r>
              <w:rPr>
                <w:b w:val="0"/>
                <w:sz w:val="20"/>
              </w:rPr>
              <w:t>C1 Plan</w:t>
            </w:r>
          </w:p>
        </w:tc>
        <w:tc>
          <w:tcPr>
            <w:tcW w:type="dxa" w:w="2448"/>
          </w:tcPr>
          <w:p>
            <w:r/>
            <w:r>
              <w:rPr>
                <w:b w:val="0"/>
                <w:sz w:val="20"/>
              </w:rPr>
            </w:r>
          </w:p>
        </w:tc>
        <w:tc>
          <w:tcPr>
            <w:tcW w:type="dxa" w:w="4752"/>
          </w:tcPr>
          <w:p>
            <w:r/>
            <w:r>
              <w:rPr>
                <w:b w:val="0"/>
                <w:sz w:val="20"/>
              </w:rPr>
            </w:r>
          </w:p>
        </w:tc>
      </w:tr>
      <w:tr>
        <w:trPr>
          <w:trHeight w:val="503" w:hRule="atLeast"/>
        </w:trPr>
        <w:tc>
          <w:tcPr>
            <w:tcW w:type="dxa" w:w="2304"/>
          </w:tcPr>
          <w:p>
            <w:r/>
            <w:r>
              <w:rPr>
                <w:b w:val="0"/>
                <w:sz w:val="20"/>
              </w:rPr>
              <w:t>C2 Technical skills</w:t>
            </w:r>
          </w:p>
        </w:tc>
        <w:tc>
          <w:tcPr>
            <w:tcW w:type="dxa" w:w="2448"/>
          </w:tcPr>
          <w:p>
            <w:r/>
            <w:r>
              <w:rPr>
                <w:b w:val="0"/>
                <w:sz w:val="20"/>
              </w:rPr>
            </w:r>
          </w:p>
        </w:tc>
        <w:tc>
          <w:tcPr>
            <w:tcW w:type="dxa" w:w="4752"/>
          </w:tcPr>
          <w:p>
            <w:r/>
            <w:r>
              <w:rPr>
                <w:b w:val="0"/>
                <w:sz w:val="20"/>
              </w:rPr>
            </w:r>
          </w:p>
        </w:tc>
      </w:tr>
      <w:tr>
        <w:trPr>
          <w:trHeight w:val="503" w:hRule="atLeast"/>
        </w:trPr>
        <w:tc>
          <w:tcPr>
            <w:tcW w:type="dxa" w:w="2304"/>
          </w:tcPr>
          <w:p>
            <w:r/>
            <w:r>
              <w:rPr>
                <w:b w:val="0"/>
                <w:sz w:val="20"/>
              </w:rPr>
              <w:t>C3 Following the plan</w:t>
            </w:r>
          </w:p>
        </w:tc>
        <w:tc>
          <w:tcPr>
            <w:tcW w:type="dxa" w:w="2448"/>
          </w:tcPr>
          <w:p>
            <w:r/>
            <w:r>
              <w:rPr>
                <w:b w:val="0"/>
                <w:sz w:val="20"/>
              </w:rPr>
            </w:r>
          </w:p>
        </w:tc>
        <w:tc>
          <w:tcPr>
            <w:tcW w:type="dxa" w:w="4752"/>
          </w:tcPr>
          <w:p>
            <w:r/>
            <w:r>
              <w:rPr>
                <w:b w:val="0"/>
                <w:sz w:val="20"/>
              </w:rPr>
            </w:r>
          </w:p>
        </w:tc>
      </w:tr>
      <w:tr>
        <w:trPr>
          <w:trHeight w:val="503" w:hRule="atLeast"/>
        </w:trPr>
        <w:tc>
          <w:tcPr>
            <w:tcW w:type="dxa" w:w="2304"/>
          </w:tcPr>
          <w:p>
            <w:r/>
            <w:r>
              <w:rPr>
                <w:b w:val="0"/>
                <w:sz w:val="20"/>
              </w:rPr>
              <w:t>C4 Changes</w:t>
            </w:r>
          </w:p>
        </w:tc>
        <w:tc>
          <w:tcPr>
            <w:tcW w:type="dxa" w:w="2448"/>
          </w:tcPr>
          <w:p>
            <w:r/>
            <w:r>
              <w:rPr>
                <w:b w:val="0"/>
                <w:sz w:val="20"/>
              </w:rPr>
            </w:r>
          </w:p>
        </w:tc>
        <w:tc>
          <w:tcPr>
            <w:tcW w:type="dxa" w:w="4752"/>
          </w:tcPr>
          <w:p>
            <w:r/>
            <w:r>
              <w:rPr>
                <w:b w:val="0"/>
                <w:sz w:val="20"/>
              </w:rPr>
            </w:r>
          </w:p>
        </w:tc>
      </w:tr>
    </w:tbl>
    <w:p>
      <w:pPr>
        <w:spacing w:after="40"/>
      </w:pPr>
    </w:p>
    <w:p>
      <w:r>
        <w:rPr>
          <w:i/>
          <w:sz w:val="18"/>
        </w:rPr>
        <w:t>Descriptors are taken from the school's Criterion C exemplar and the MYP Design guide. Check them against your teacher's current rubric.</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2A43"/>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2A43"/>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